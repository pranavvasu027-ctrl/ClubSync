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AFA1" w14:textId="483DCB7F" w:rsidR="00CD0779" w:rsidRPr="00D834C5" w:rsidRDefault="00000000" w:rsidP="008F6082">
      <w:pPr>
        <w:pStyle w:val="Heading1"/>
        <w:jc w:val="center"/>
        <w:rPr>
          <w:rFonts w:ascii="Times New Roman" w:hAnsi="Times New Roman" w:cs="Times New Roman"/>
          <w:color w:val="auto"/>
          <w:u w:val="single"/>
        </w:rPr>
      </w:pPr>
      <w:r w:rsidRPr="00D834C5">
        <w:rPr>
          <w:rFonts w:ascii="Times New Roman" w:hAnsi="Times New Roman" w:cs="Times New Roman"/>
          <w:color w:val="auto"/>
          <w:u w:val="single"/>
        </w:rPr>
        <w:t xml:space="preserve">CLUB </w:t>
      </w:r>
      <w:r w:rsidR="0093685D" w:rsidRPr="00D834C5">
        <w:rPr>
          <w:rFonts w:ascii="Times New Roman" w:hAnsi="Times New Roman" w:cs="Times New Roman"/>
          <w:color w:val="auto"/>
          <w:u w:val="single"/>
        </w:rPr>
        <w:t>FORMATION</w:t>
      </w:r>
      <w:r w:rsidRPr="00D834C5">
        <w:rPr>
          <w:rFonts w:ascii="Times New Roman" w:hAnsi="Times New Roman" w:cs="Times New Roman"/>
          <w:color w:val="auto"/>
          <w:u w:val="single"/>
        </w:rPr>
        <w:t xml:space="preserve"> FORM – AY 202</w:t>
      </w:r>
      <w:r w:rsidR="0017452B" w:rsidRPr="00D834C5">
        <w:rPr>
          <w:rFonts w:ascii="Times New Roman" w:hAnsi="Times New Roman" w:cs="Times New Roman"/>
          <w:color w:val="auto"/>
          <w:u w:val="single"/>
        </w:rPr>
        <w:t>6</w:t>
      </w:r>
      <w:r w:rsidRPr="00D834C5">
        <w:rPr>
          <w:rFonts w:ascii="Times New Roman" w:hAnsi="Times New Roman" w:cs="Times New Roman"/>
          <w:color w:val="auto"/>
          <w:u w:val="single"/>
        </w:rPr>
        <w:t>–2</w:t>
      </w:r>
      <w:r w:rsidR="0017452B" w:rsidRPr="00D834C5">
        <w:rPr>
          <w:rFonts w:ascii="Times New Roman" w:hAnsi="Times New Roman" w:cs="Times New Roman"/>
          <w:color w:val="auto"/>
          <w:u w:val="single"/>
        </w:rPr>
        <w:t>7</w:t>
      </w:r>
    </w:p>
    <w:p w14:paraId="5C3D644D" w14:textId="77777777" w:rsidR="00415378" w:rsidRPr="00592EDC" w:rsidRDefault="00415378" w:rsidP="00415378"/>
    <w:p w14:paraId="6FBA1E63" w14:textId="47D25089" w:rsidR="00CD0779" w:rsidRPr="00592EDC" w:rsidRDefault="00000000">
      <w:pPr>
        <w:rPr>
          <w:rFonts w:ascii="Times New Roman" w:hAnsi="Times New Roman" w:cs="Times New Roman"/>
          <w:sz w:val="24"/>
          <w:szCs w:val="24"/>
        </w:rPr>
      </w:pPr>
      <w:r w:rsidRPr="00592EDC">
        <w:rPr>
          <w:rFonts w:ascii="Times New Roman" w:hAnsi="Times New Roman" w:cs="Times New Roman"/>
          <w:b/>
          <w:bCs/>
          <w:sz w:val="24"/>
          <w:szCs w:val="24"/>
        </w:rPr>
        <w:t>Proposed Club Name for AY 202</w:t>
      </w:r>
      <w:r w:rsidR="00A248BE" w:rsidRPr="00592EDC">
        <w:rPr>
          <w:rFonts w:ascii="Times New Roman" w:hAnsi="Times New Roman" w:cs="Times New Roman"/>
          <w:b/>
          <w:bCs/>
          <w:sz w:val="24"/>
          <w:szCs w:val="24"/>
        </w:rPr>
        <w:t>6</w:t>
      </w:r>
      <w:r w:rsidRPr="00592EDC">
        <w:rPr>
          <w:rFonts w:ascii="Times New Roman" w:hAnsi="Times New Roman" w:cs="Times New Roman"/>
          <w:b/>
          <w:bCs/>
          <w:sz w:val="24"/>
          <w:szCs w:val="24"/>
        </w:rPr>
        <w:t>–2</w:t>
      </w:r>
      <w:r w:rsidR="00A248BE" w:rsidRPr="00592EDC">
        <w:rPr>
          <w:rFonts w:ascii="Times New Roman" w:hAnsi="Times New Roman" w:cs="Times New Roman"/>
          <w:b/>
          <w:bCs/>
          <w:sz w:val="24"/>
          <w:szCs w:val="24"/>
        </w:rPr>
        <w:t>7</w:t>
      </w:r>
      <w:r w:rsidRPr="00592EDC">
        <w:rPr>
          <w:rFonts w:ascii="Times New Roman" w:hAnsi="Times New Roman" w:cs="Times New Roman"/>
          <w:b/>
          <w:bCs/>
          <w:sz w:val="24"/>
          <w:szCs w:val="24"/>
        </w:rPr>
        <w:t>:</w:t>
      </w:r>
      <w:r w:rsidR="00415378" w:rsidRPr="00592EDC">
        <w:rPr>
          <w:rFonts w:ascii="Times New Roman" w:hAnsi="Times New Roman" w:cs="Times New Roman"/>
          <w:sz w:val="24"/>
          <w:szCs w:val="24"/>
        </w:rPr>
        <w:t xml:space="preserve"> _______</w:t>
      </w:r>
      <w:r w:rsidR="004C5065" w:rsidRPr="00592EDC">
        <w:rPr>
          <w:rFonts w:ascii="Times New Roman" w:hAnsi="Times New Roman" w:cs="Times New Roman"/>
          <w:sz w:val="24"/>
          <w:szCs w:val="24"/>
        </w:rPr>
        <w:t>_______</w:t>
      </w:r>
      <w:r w:rsidR="00415378" w:rsidRPr="00592EDC">
        <w:rPr>
          <w:rFonts w:ascii="Times New Roman" w:hAnsi="Times New Roman" w:cs="Times New Roman"/>
          <w:sz w:val="24"/>
          <w:szCs w:val="24"/>
        </w:rPr>
        <w:t>________________________</w:t>
      </w:r>
    </w:p>
    <w:p w14:paraId="522CB712" w14:textId="7BD76C98" w:rsidR="00CD0779" w:rsidRPr="00592EDC" w:rsidRDefault="00000000">
      <w:pPr>
        <w:rPr>
          <w:rFonts w:ascii="Times New Roman" w:hAnsi="Times New Roman" w:cs="Times New Roman"/>
          <w:sz w:val="24"/>
          <w:szCs w:val="24"/>
        </w:rPr>
      </w:pPr>
      <w:r w:rsidRPr="00592EDC">
        <w:rPr>
          <w:rFonts w:ascii="Times New Roman" w:hAnsi="Times New Roman" w:cs="Times New Roman"/>
          <w:b/>
          <w:bCs/>
          <w:sz w:val="24"/>
          <w:szCs w:val="24"/>
        </w:rPr>
        <w:t>Proposed Faculty Mentor (AY 202</w:t>
      </w:r>
      <w:r w:rsidR="00227DA2" w:rsidRPr="00592EDC">
        <w:rPr>
          <w:rFonts w:ascii="Times New Roman" w:hAnsi="Times New Roman" w:cs="Times New Roman"/>
          <w:b/>
          <w:bCs/>
          <w:sz w:val="24"/>
          <w:szCs w:val="24"/>
        </w:rPr>
        <w:t>6</w:t>
      </w:r>
      <w:r w:rsidRPr="00592EDC">
        <w:rPr>
          <w:rFonts w:ascii="Times New Roman" w:hAnsi="Times New Roman" w:cs="Times New Roman"/>
          <w:b/>
          <w:bCs/>
          <w:sz w:val="24"/>
          <w:szCs w:val="24"/>
        </w:rPr>
        <w:t>–2</w:t>
      </w:r>
      <w:r w:rsidR="00227DA2" w:rsidRPr="00592EDC">
        <w:rPr>
          <w:rFonts w:ascii="Times New Roman" w:hAnsi="Times New Roman" w:cs="Times New Roman"/>
          <w:b/>
          <w:bCs/>
          <w:sz w:val="24"/>
          <w:szCs w:val="24"/>
        </w:rPr>
        <w:t>7</w:t>
      </w:r>
      <w:r w:rsidRPr="00592EDC">
        <w:rPr>
          <w:rFonts w:ascii="Times New Roman" w:hAnsi="Times New Roman" w:cs="Times New Roman"/>
          <w:b/>
          <w:bCs/>
          <w:sz w:val="24"/>
          <w:szCs w:val="24"/>
        </w:rPr>
        <w:t>):</w:t>
      </w:r>
      <w:r w:rsidR="00415378" w:rsidRPr="00592EDC">
        <w:rPr>
          <w:rFonts w:ascii="Times New Roman" w:hAnsi="Times New Roman" w:cs="Times New Roman"/>
          <w:sz w:val="24"/>
          <w:szCs w:val="24"/>
        </w:rPr>
        <w:t xml:space="preserve"> ____________________________________</w:t>
      </w:r>
    </w:p>
    <w:p w14:paraId="36A8E2A9" w14:textId="768D53A5" w:rsidR="00681265" w:rsidRPr="00592EDC" w:rsidRDefault="00681265">
      <w:pPr>
        <w:rPr>
          <w:rFonts w:ascii="Times New Roman" w:hAnsi="Times New Roman" w:cs="Times New Roman"/>
          <w:sz w:val="24"/>
          <w:szCs w:val="24"/>
        </w:rPr>
      </w:pPr>
      <w:r w:rsidRPr="00592EDC">
        <w:rPr>
          <w:rFonts w:ascii="Times New Roman" w:hAnsi="Times New Roman" w:cs="Times New Roman"/>
          <w:b/>
          <w:bCs/>
          <w:sz w:val="24"/>
          <w:szCs w:val="24"/>
        </w:rPr>
        <w:t xml:space="preserve">Proposed number of </w:t>
      </w:r>
      <w:r w:rsidR="00435C9D" w:rsidRPr="00592EDC">
        <w:rPr>
          <w:rFonts w:ascii="Times New Roman" w:hAnsi="Times New Roman" w:cs="Times New Roman"/>
          <w:b/>
          <w:bCs/>
          <w:sz w:val="24"/>
          <w:szCs w:val="24"/>
        </w:rPr>
        <w:t xml:space="preserve">Club </w:t>
      </w:r>
      <w:r w:rsidRPr="00592EDC">
        <w:rPr>
          <w:rFonts w:ascii="Times New Roman" w:hAnsi="Times New Roman" w:cs="Times New Roman"/>
          <w:b/>
          <w:bCs/>
          <w:sz w:val="24"/>
          <w:szCs w:val="24"/>
        </w:rPr>
        <w:t>members:</w:t>
      </w:r>
      <w:r w:rsidRPr="00592EDC">
        <w:rPr>
          <w:rFonts w:ascii="Times New Roman" w:hAnsi="Times New Roman" w:cs="Times New Roman"/>
          <w:sz w:val="24"/>
          <w:szCs w:val="24"/>
        </w:rPr>
        <w:t xml:space="preserve"> ________________</w:t>
      </w:r>
      <w:r w:rsidR="004C5065" w:rsidRPr="00592EDC">
        <w:rPr>
          <w:rFonts w:ascii="Times New Roman" w:hAnsi="Times New Roman" w:cs="Times New Roman"/>
          <w:sz w:val="24"/>
          <w:szCs w:val="24"/>
        </w:rPr>
        <w:t>____</w:t>
      </w:r>
      <w:r w:rsidRPr="00592EDC">
        <w:rPr>
          <w:rFonts w:ascii="Times New Roman" w:hAnsi="Times New Roman" w:cs="Times New Roman"/>
          <w:sz w:val="24"/>
          <w:szCs w:val="24"/>
        </w:rPr>
        <w:t>___________________</w:t>
      </w:r>
    </w:p>
    <w:p w14:paraId="46CCF647" w14:textId="77777777" w:rsidR="006D7C2F" w:rsidRPr="00592EDC" w:rsidRDefault="006D7C2F" w:rsidP="006D7C2F">
      <w:pPr>
        <w:rPr>
          <w:rFonts w:ascii="Times New Roman" w:hAnsi="Times New Roman" w:cs="Times New Roman"/>
          <w:b/>
          <w:bCs/>
          <w:sz w:val="24"/>
          <w:szCs w:val="24"/>
        </w:rPr>
      </w:pPr>
      <w:r w:rsidRPr="00592EDC">
        <w:rPr>
          <w:rFonts w:ascii="Times New Roman" w:hAnsi="Times New Roman" w:cs="Times New Roman"/>
          <w:b/>
          <w:bCs/>
          <w:sz w:val="24"/>
          <w:szCs w:val="24"/>
        </w:rPr>
        <w:t>Campus:</w:t>
      </w:r>
      <w:r w:rsidRPr="00592EDC">
        <w:rPr>
          <w:rFonts w:ascii="Times New Roman" w:hAnsi="Times New Roman" w:cs="Times New Roman"/>
          <w:sz w:val="24"/>
          <w:szCs w:val="24"/>
        </w:rPr>
        <w:t xml:space="preserve"> Bibwewadi / Kondhwa</w:t>
      </w:r>
    </w:p>
    <w:p w14:paraId="0586C95E" w14:textId="77777777" w:rsidR="006D7C2F" w:rsidRPr="00592EDC" w:rsidRDefault="006D7C2F" w:rsidP="006D7C2F">
      <w:pPr>
        <w:rPr>
          <w:rFonts w:ascii="Times New Roman" w:hAnsi="Times New Roman" w:cs="Times New Roman"/>
          <w:sz w:val="24"/>
          <w:szCs w:val="24"/>
        </w:rPr>
      </w:pPr>
      <w:r w:rsidRPr="00592EDC">
        <w:rPr>
          <w:rFonts w:ascii="Times New Roman" w:hAnsi="Times New Roman" w:cs="Times New Roman"/>
          <w:b/>
          <w:bCs/>
          <w:sz w:val="24"/>
          <w:szCs w:val="24"/>
        </w:rPr>
        <w:t xml:space="preserve">Student Activity Vertical:  </w:t>
      </w:r>
      <w:r w:rsidRPr="00592EDC">
        <w:rPr>
          <w:rFonts w:ascii="Times New Roman" w:hAnsi="Times New Roman" w:cs="Times New Roman"/>
          <w:sz w:val="24"/>
          <w:szCs w:val="24"/>
        </w:rPr>
        <w:t>Technical / Cultural / Sports / Others</w:t>
      </w:r>
    </w:p>
    <w:p w14:paraId="5F3C806B" w14:textId="77777777" w:rsidR="00105B70" w:rsidRPr="00592EDC" w:rsidRDefault="00105B70"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Club Vision: ___________________________________________________________</w:t>
      </w:r>
    </w:p>
    <w:p w14:paraId="461DACE4" w14:textId="7A36834C" w:rsidR="00263ADE" w:rsidRPr="00592EDC" w:rsidRDefault="00263ADE"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______________________________________________________________________</w:t>
      </w:r>
    </w:p>
    <w:p w14:paraId="2F1777EB" w14:textId="77777777" w:rsidR="00105B70" w:rsidRPr="00592EDC" w:rsidRDefault="00105B70" w:rsidP="00105B70">
      <w:pPr>
        <w:spacing w:after="0"/>
        <w:rPr>
          <w:rFonts w:ascii="Times New Roman" w:hAnsi="Times New Roman" w:cs="Times New Roman"/>
          <w:b/>
          <w:bCs/>
          <w:sz w:val="24"/>
          <w:szCs w:val="24"/>
        </w:rPr>
      </w:pPr>
    </w:p>
    <w:p w14:paraId="32602D31" w14:textId="77777777" w:rsidR="00105B70" w:rsidRPr="00592EDC" w:rsidRDefault="00105B70"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Club Mission: ___________________________________________________________</w:t>
      </w:r>
    </w:p>
    <w:p w14:paraId="2EB27AD5" w14:textId="77777777" w:rsidR="00105B70" w:rsidRPr="00592EDC" w:rsidRDefault="00105B70"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________________________________________________________________________</w:t>
      </w:r>
    </w:p>
    <w:p w14:paraId="101F028A" w14:textId="77777777" w:rsidR="00105B70" w:rsidRPr="00592EDC" w:rsidRDefault="00105B70" w:rsidP="00105B70">
      <w:pPr>
        <w:spacing w:after="0"/>
        <w:rPr>
          <w:rFonts w:ascii="Times New Roman" w:hAnsi="Times New Roman" w:cs="Times New Roman"/>
          <w:b/>
          <w:bCs/>
          <w:sz w:val="24"/>
          <w:szCs w:val="24"/>
        </w:rPr>
      </w:pPr>
    </w:p>
    <w:p w14:paraId="10B134B6" w14:textId="77777777" w:rsidR="00105B70" w:rsidRPr="00592EDC" w:rsidRDefault="00105B70"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Club Objectives: _________________________________________________________</w:t>
      </w:r>
    </w:p>
    <w:p w14:paraId="793FF604" w14:textId="77777777" w:rsidR="00105B70" w:rsidRPr="00592EDC" w:rsidRDefault="00105B70" w:rsidP="00105B70">
      <w:pPr>
        <w:spacing w:after="0"/>
        <w:rPr>
          <w:rFonts w:ascii="Times New Roman" w:hAnsi="Times New Roman" w:cs="Times New Roman"/>
          <w:b/>
          <w:bCs/>
          <w:sz w:val="24"/>
          <w:szCs w:val="24"/>
        </w:rPr>
      </w:pPr>
      <w:r w:rsidRPr="00592EDC">
        <w:rPr>
          <w:rFonts w:ascii="Times New Roman" w:hAnsi="Times New Roman" w:cs="Times New Roman"/>
          <w:b/>
          <w:bCs/>
          <w:sz w:val="24"/>
          <w:szCs w:val="24"/>
        </w:rPr>
        <w:t>________________________________________________________________________</w:t>
      </w:r>
    </w:p>
    <w:p w14:paraId="25CDF7BB" w14:textId="77777777" w:rsidR="00105B70" w:rsidRPr="00592EDC" w:rsidRDefault="00105B70" w:rsidP="00105B70">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________________________________________________________________________</w:t>
      </w:r>
    </w:p>
    <w:p w14:paraId="68C496D5" w14:textId="69A59992" w:rsidR="00105B70" w:rsidRPr="00592EDC" w:rsidRDefault="00105B70" w:rsidP="00105B70">
      <w:pPr>
        <w:rPr>
          <w:rFonts w:ascii="Times New Roman" w:hAnsi="Times New Roman" w:cs="Times New Roman"/>
          <w:b/>
          <w:bCs/>
          <w:sz w:val="24"/>
          <w:szCs w:val="24"/>
        </w:rPr>
      </w:pPr>
      <w:r w:rsidRPr="00592EDC">
        <w:rPr>
          <w:rFonts w:ascii="Times New Roman" w:hAnsi="Times New Roman" w:cs="Times New Roman"/>
          <w:sz w:val="24"/>
          <w:szCs w:val="24"/>
        </w:rPr>
        <w:t>________________________________________________________________________</w:t>
      </w:r>
    </w:p>
    <w:p w14:paraId="24BCCEF4" w14:textId="736E06AC" w:rsidR="00D83230" w:rsidRPr="00592EDC" w:rsidRDefault="00D83230" w:rsidP="00D83230">
      <w:pPr>
        <w:rPr>
          <w:rFonts w:ascii="Times New Roman" w:hAnsi="Times New Roman" w:cs="Times New Roman"/>
          <w:b/>
          <w:bCs/>
          <w:sz w:val="24"/>
          <w:szCs w:val="24"/>
        </w:rPr>
      </w:pPr>
      <w:r w:rsidRPr="00592EDC">
        <w:rPr>
          <w:rFonts w:ascii="Times New Roman" w:hAnsi="Times New Roman" w:cs="Times New Roman"/>
          <w:b/>
          <w:bCs/>
          <w:sz w:val="24"/>
          <w:szCs w:val="24"/>
        </w:rPr>
        <w:t>Short Term Goals:</w:t>
      </w:r>
      <w:r w:rsidR="00BA3519" w:rsidRPr="00592EDC">
        <w:rPr>
          <w:rFonts w:ascii="Times New Roman" w:hAnsi="Times New Roman" w:cs="Times New Roman"/>
          <w:b/>
          <w:bCs/>
          <w:sz w:val="24"/>
          <w:szCs w:val="24"/>
        </w:rPr>
        <w:t xml:space="preserve"> ______________________________________________________</w:t>
      </w:r>
    </w:p>
    <w:p w14:paraId="7A5C1FA8" w14:textId="3703E62D" w:rsidR="00D83230" w:rsidRPr="00592EDC" w:rsidRDefault="00D83230" w:rsidP="00D83230">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____________________________________________________________________</w:t>
      </w:r>
      <w:r w:rsidR="00BA3519" w:rsidRPr="00592EDC">
        <w:rPr>
          <w:rFonts w:ascii="Times New Roman" w:hAnsi="Times New Roman" w:cs="Times New Roman"/>
          <w:sz w:val="24"/>
          <w:szCs w:val="24"/>
        </w:rPr>
        <w:t>__</w:t>
      </w:r>
    </w:p>
    <w:p w14:paraId="3B377900" w14:textId="035B56BF" w:rsidR="00D83230" w:rsidRPr="00592EDC" w:rsidRDefault="00D83230" w:rsidP="00D83230">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____________________________________________________________________</w:t>
      </w:r>
      <w:r w:rsidR="00BA3519" w:rsidRPr="00592EDC">
        <w:rPr>
          <w:rFonts w:ascii="Times New Roman" w:hAnsi="Times New Roman" w:cs="Times New Roman"/>
          <w:sz w:val="24"/>
          <w:szCs w:val="24"/>
        </w:rPr>
        <w:t>__</w:t>
      </w:r>
    </w:p>
    <w:p w14:paraId="112A5D32" w14:textId="2FA8D689" w:rsidR="00D83230" w:rsidRPr="00592EDC" w:rsidRDefault="00D83230" w:rsidP="00D83230">
      <w:pPr>
        <w:rPr>
          <w:rFonts w:ascii="Times New Roman" w:hAnsi="Times New Roman" w:cs="Times New Roman"/>
          <w:b/>
          <w:bCs/>
          <w:sz w:val="24"/>
          <w:szCs w:val="24"/>
        </w:rPr>
      </w:pPr>
      <w:r w:rsidRPr="00592EDC">
        <w:rPr>
          <w:rFonts w:ascii="Times New Roman" w:hAnsi="Times New Roman" w:cs="Times New Roman"/>
          <w:b/>
          <w:bCs/>
          <w:sz w:val="24"/>
          <w:szCs w:val="24"/>
        </w:rPr>
        <w:t>Long Term Goals:</w:t>
      </w:r>
      <w:r w:rsidR="004E3ABC" w:rsidRPr="00592EDC">
        <w:rPr>
          <w:rFonts w:ascii="Times New Roman" w:hAnsi="Times New Roman" w:cs="Times New Roman"/>
          <w:b/>
          <w:bCs/>
          <w:sz w:val="24"/>
          <w:szCs w:val="24"/>
        </w:rPr>
        <w:t xml:space="preserve"> ____________________________________________________</w:t>
      </w:r>
    </w:p>
    <w:p w14:paraId="2145F47F" w14:textId="77777777" w:rsidR="00D83230" w:rsidRPr="00592EDC" w:rsidRDefault="00D83230" w:rsidP="00D83230">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____________________________________________________________________</w:t>
      </w:r>
    </w:p>
    <w:p w14:paraId="13C181DC" w14:textId="77777777" w:rsidR="00D83230" w:rsidRPr="00592EDC" w:rsidRDefault="00D83230" w:rsidP="00D83230">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____________________________________________________________________</w:t>
      </w:r>
    </w:p>
    <w:p w14:paraId="703A9813" w14:textId="02F57097" w:rsidR="00415378" w:rsidRPr="00592EDC" w:rsidRDefault="00000000">
      <w:pPr>
        <w:rPr>
          <w:rFonts w:ascii="Times New Roman" w:hAnsi="Times New Roman" w:cs="Times New Roman"/>
          <w:b/>
          <w:bCs/>
          <w:sz w:val="24"/>
          <w:szCs w:val="24"/>
        </w:rPr>
      </w:pPr>
      <w:r w:rsidRPr="00592EDC">
        <w:rPr>
          <w:rFonts w:ascii="Times New Roman" w:hAnsi="Times New Roman" w:cs="Times New Roman"/>
          <w:b/>
          <w:bCs/>
          <w:sz w:val="24"/>
          <w:szCs w:val="24"/>
        </w:rPr>
        <w:t xml:space="preserve">Proposed Activities (Attach detailed plan in a separate sheet, </w:t>
      </w:r>
      <w:r w:rsidR="000F6799" w:rsidRPr="00592EDC">
        <w:rPr>
          <w:rFonts w:ascii="Times New Roman" w:hAnsi="Times New Roman" w:cs="Times New Roman"/>
          <w:b/>
          <w:bCs/>
          <w:sz w:val="24"/>
          <w:szCs w:val="24"/>
        </w:rPr>
        <w:t xml:space="preserve">only </w:t>
      </w:r>
      <w:r w:rsidRPr="00592EDC">
        <w:rPr>
          <w:rFonts w:ascii="Times New Roman" w:hAnsi="Times New Roman" w:cs="Times New Roman"/>
          <w:b/>
          <w:bCs/>
          <w:sz w:val="24"/>
          <w:szCs w:val="24"/>
        </w:rPr>
        <w:t>mention names here):</w:t>
      </w:r>
    </w:p>
    <w:p w14:paraId="1B054C7A" w14:textId="3FE6C1B8" w:rsidR="00C11B98" w:rsidRPr="00592EDC" w:rsidRDefault="00415378">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w:t>
      </w:r>
      <w:r w:rsidR="000F6799" w:rsidRPr="00592EDC">
        <w:rPr>
          <w:rFonts w:ascii="Times New Roman" w:hAnsi="Times New Roman" w:cs="Times New Roman"/>
          <w:sz w:val="24"/>
          <w:szCs w:val="24"/>
        </w:rPr>
        <w:t>______________________________________________________________________________________</w:t>
      </w:r>
    </w:p>
    <w:p w14:paraId="45649628" w14:textId="473ABDD2" w:rsidR="00415378" w:rsidRPr="00592EDC" w:rsidRDefault="00415378">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w:t>
      </w:r>
      <w:r w:rsidR="00180158" w:rsidRPr="00592EDC">
        <w:rPr>
          <w:rFonts w:ascii="Times New Roman" w:hAnsi="Times New Roman" w:cs="Times New Roman"/>
          <w:sz w:val="24"/>
          <w:szCs w:val="24"/>
        </w:rPr>
        <w:t>______________</w:t>
      </w:r>
      <w:r w:rsidRPr="00592EDC">
        <w:rPr>
          <w:rFonts w:ascii="Times New Roman" w:hAnsi="Times New Roman" w:cs="Times New Roman"/>
          <w:sz w:val="24"/>
          <w:szCs w:val="24"/>
        </w:rPr>
        <w:t>____</w:t>
      </w:r>
    </w:p>
    <w:p w14:paraId="5243C8F1" w14:textId="60486C38" w:rsidR="00CD0779" w:rsidRPr="00592EDC" w:rsidRDefault="00000000">
      <w:pPr>
        <w:rPr>
          <w:rFonts w:ascii="Times New Roman" w:hAnsi="Times New Roman" w:cs="Times New Roman"/>
          <w:b/>
          <w:bCs/>
          <w:sz w:val="24"/>
          <w:szCs w:val="24"/>
        </w:rPr>
      </w:pPr>
      <w:r w:rsidRPr="00592EDC">
        <w:rPr>
          <w:rFonts w:ascii="Times New Roman" w:hAnsi="Times New Roman" w:cs="Times New Roman"/>
          <w:b/>
          <w:bCs/>
          <w:sz w:val="24"/>
          <w:szCs w:val="24"/>
        </w:rPr>
        <w:lastRenderedPageBreak/>
        <w:t xml:space="preserve">Target </w:t>
      </w:r>
      <w:r w:rsidR="00415378" w:rsidRPr="00592EDC">
        <w:rPr>
          <w:rFonts w:ascii="Times New Roman" w:hAnsi="Times New Roman" w:cs="Times New Roman"/>
          <w:b/>
          <w:bCs/>
          <w:sz w:val="24"/>
          <w:szCs w:val="24"/>
        </w:rPr>
        <w:t xml:space="preserve">Resource Persons, Guests, and </w:t>
      </w:r>
      <w:r w:rsidRPr="00592EDC">
        <w:rPr>
          <w:rFonts w:ascii="Times New Roman" w:hAnsi="Times New Roman" w:cs="Times New Roman"/>
          <w:b/>
          <w:bCs/>
          <w:sz w:val="24"/>
          <w:szCs w:val="24"/>
        </w:rPr>
        <w:t>Audience:</w:t>
      </w:r>
    </w:p>
    <w:p w14:paraId="3DA96DF8" w14:textId="61A06E7C" w:rsidR="00415378" w:rsidRPr="00592EDC" w:rsidRDefault="00415378">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w:t>
      </w:r>
    </w:p>
    <w:p w14:paraId="3B8F708F" w14:textId="5BBBF86F" w:rsidR="00C11B98" w:rsidRPr="00592EDC" w:rsidRDefault="00415378">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w:t>
      </w:r>
    </w:p>
    <w:p w14:paraId="43E2AFCD" w14:textId="5895585A" w:rsidR="00C11B98" w:rsidRPr="00592EDC" w:rsidRDefault="00000000">
      <w:pPr>
        <w:rPr>
          <w:rFonts w:ascii="Times New Roman" w:hAnsi="Times New Roman" w:cs="Times New Roman"/>
          <w:sz w:val="24"/>
          <w:szCs w:val="24"/>
        </w:rPr>
      </w:pPr>
      <w:r w:rsidRPr="00592EDC">
        <w:rPr>
          <w:rFonts w:ascii="Times New Roman" w:hAnsi="Times New Roman" w:cs="Times New Roman"/>
          <w:b/>
          <w:bCs/>
          <w:sz w:val="24"/>
          <w:szCs w:val="24"/>
        </w:rPr>
        <w:t>Resources Required from Institute (if any):</w:t>
      </w:r>
      <w:r w:rsidR="00F3671C">
        <w:rPr>
          <w:rFonts w:ascii="Times New Roman" w:hAnsi="Times New Roman" w:cs="Times New Roman"/>
          <w:b/>
          <w:bCs/>
          <w:sz w:val="24"/>
          <w:szCs w:val="24"/>
        </w:rPr>
        <w:t xml:space="preserve"> </w:t>
      </w:r>
      <w:r w:rsidR="00415378" w:rsidRPr="00592EDC">
        <w:rPr>
          <w:rFonts w:ascii="Times New Roman" w:hAnsi="Times New Roman" w:cs="Times New Roman"/>
          <w:sz w:val="24"/>
          <w:szCs w:val="24"/>
        </w:rPr>
        <w:t>___________________________</w:t>
      </w:r>
    </w:p>
    <w:p w14:paraId="2906D3E9" w14:textId="3BB30A1B" w:rsidR="00C11B98" w:rsidRPr="00592EDC" w:rsidRDefault="00415378">
      <w:pPr>
        <w:rPr>
          <w:rFonts w:ascii="Times New Roman" w:hAnsi="Times New Roman" w:cs="Times New Roman"/>
          <w:sz w:val="24"/>
          <w:szCs w:val="24"/>
        </w:rPr>
      </w:pPr>
      <w:r w:rsidRPr="00592EDC">
        <w:rPr>
          <w:rFonts w:ascii="Times New Roman" w:hAnsi="Times New Roman" w:cs="Times New Roman"/>
          <w:sz w:val="24"/>
          <w:szCs w:val="24"/>
        </w:rPr>
        <w:t>___________________________________________________________________</w:t>
      </w:r>
    </w:p>
    <w:p w14:paraId="26CBC7BF" w14:textId="77777777" w:rsidR="00E63882" w:rsidRDefault="00E63882" w:rsidP="00E63882">
      <w:pPr>
        <w:rPr>
          <w:rFonts w:ascii="Times New Roman" w:hAnsi="Times New Roman" w:cs="Times New Roman"/>
          <w:b/>
          <w:bCs/>
          <w:color w:val="000000" w:themeColor="text1"/>
          <w:sz w:val="24"/>
          <w:szCs w:val="24"/>
        </w:rPr>
      </w:pPr>
    </w:p>
    <w:p w14:paraId="244025D9" w14:textId="3C1F42FC" w:rsidR="00E63882" w:rsidRPr="006E6560" w:rsidRDefault="00E63882" w:rsidP="00E63882">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Faculty Mentor should justify “Why this club should be </w:t>
      </w:r>
      <w:r w:rsidR="00F4059E">
        <w:rPr>
          <w:rFonts w:ascii="Times New Roman" w:hAnsi="Times New Roman" w:cs="Times New Roman"/>
          <w:b/>
          <w:bCs/>
          <w:color w:val="000000" w:themeColor="text1"/>
          <w:sz w:val="24"/>
          <w:szCs w:val="24"/>
        </w:rPr>
        <w:t>formed</w:t>
      </w:r>
      <w:r w:rsidRPr="006E6560">
        <w:rPr>
          <w:rFonts w:ascii="Times New Roman" w:hAnsi="Times New Roman" w:cs="Times New Roman"/>
          <w:b/>
          <w:bCs/>
          <w:color w:val="000000" w:themeColor="text1"/>
          <w:sz w:val="24"/>
          <w:szCs w:val="24"/>
        </w:rPr>
        <w:t>?”:</w:t>
      </w:r>
    </w:p>
    <w:p w14:paraId="4BF8ABDB" w14:textId="77777777" w:rsidR="00E63882" w:rsidRPr="006E6560" w:rsidRDefault="00E63882" w:rsidP="00E63882">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1DE5C8FA" w14:textId="77777777" w:rsidR="00E63882" w:rsidRPr="006E6560" w:rsidRDefault="00E63882" w:rsidP="00E63882">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135BDF30" w14:textId="77777777" w:rsidR="00E63882" w:rsidRPr="006E6560" w:rsidRDefault="00E63882" w:rsidP="00E63882">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468DE909" w14:textId="77777777" w:rsidR="00E63882" w:rsidRPr="006E6560" w:rsidRDefault="00E63882" w:rsidP="00E63882">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4D31EBBD" w14:textId="77777777" w:rsidR="00E63882" w:rsidRPr="006E6560" w:rsidRDefault="00E63882" w:rsidP="00E63882">
      <w:pPr>
        <w:rPr>
          <w:rFonts w:ascii="Times New Roman" w:hAnsi="Times New Roman" w:cs="Times New Roman"/>
          <w:color w:val="000000" w:themeColor="text1"/>
          <w:sz w:val="24"/>
          <w:szCs w:val="24"/>
        </w:rPr>
      </w:pPr>
    </w:p>
    <w:p w14:paraId="42928A4C" w14:textId="77777777" w:rsidR="00760088" w:rsidRPr="00592EDC" w:rsidRDefault="00760088" w:rsidP="00760088">
      <w:pPr>
        <w:rPr>
          <w:rFonts w:ascii="Times New Roman" w:hAnsi="Times New Roman" w:cs="Times New Roman"/>
          <w:b/>
          <w:bCs/>
          <w:sz w:val="24"/>
          <w:szCs w:val="24"/>
        </w:rPr>
      </w:pPr>
      <w:r w:rsidRPr="00592EDC">
        <w:rPr>
          <w:rFonts w:ascii="Times New Roman" w:hAnsi="Times New Roman" w:cs="Times New Roman"/>
          <w:b/>
          <w:bCs/>
          <w:sz w:val="24"/>
          <w:szCs w:val="24"/>
        </w:rPr>
        <w:t>Club agrees to sign the Undertaking Cum Declaration upon club approval: Yes / No</w:t>
      </w:r>
    </w:p>
    <w:p w14:paraId="0AD04D2B" w14:textId="03AEB8DA" w:rsidR="00760088" w:rsidRPr="00592EDC" w:rsidRDefault="00760088" w:rsidP="00760088">
      <w:pPr>
        <w:rPr>
          <w:rFonts w:ascii="Times New Roman" w:hAnsi="Times New Roman" w:cs="Times New Roman"/>
          <w:b/>
          <w:bCs/>
          <w:sz w:val="24"/>
          <w:szCs w:val="24"/>
        </w:rPr>
      </w:pPr>
      <w:r w:rsidRPr="00592EDC">
        <w:rPr>
          <w:rFonts w:ascii="Times New Roman" w:hAnsi="Times New Roman" w:cs="Times New Roman"/>
          <w:b/>
          <w:bCs/>
          <w:sz w:val="24"/>
          <w:szCs w:val="24"/>
        </w:rPr>
        <w:t>The final decision about club approval is of the management and all rights are reserved.</w:t>
      </w:r>
    </w:p>
    <w:p w14:paraId="1B0BFA57" w14:textId="77777777" w:rsidR="00760088" w:rsidRPr="00592EDC" w:rsidRDefault="00760088">
      <w:pPr>
        <w:rPr>
          <w:rFonts w:ascii="Times New Roman" w:hAnsi="Times New Roman" w:cs="Times New Roman"/>
          <w:b/>
          <w:bCs/>
          <w:sz w:val="24"/>
          <w:szCs w:val="24"/>
        </w:rPr>
      </w:pPr>
    </w:p>
    <w:p w14:paraId="38597188" w14:textId="3DC16663" w:rsidR="00CD0779" w:rsidRPr="00592EDC" w:rsidRDefault="00000000">
      <w:pPr>
        <w:pStyle w:val="Heading3"/>
        <w:rPr>
          <w:rFonts w:ascii="Times New Roman" w:hAnsi="Times New Roman" w:cs="Times New Roman"/>
          <w:color w:val="auto"/>
          <w:sz w:val="24"/>
          <w:szCs w:val="24"/>
        </w:rPr>
      </w:pPr>
      <w:r w:rsidRPr="00592EDC">
        <w:rPr>
          <w:rFonts w:ascii="Times New Roman" w:hAnsi="Times New Roman" w:cs="Times New Roman"/>
          <w:color w:val="auto"/>
          <w:sz w:val="24"/>
          <w:szCs w:val="24"/>
        </w:rPr>
        <w:t>Enclosures:</w:t>
      </w:r>
    </w:p>
    <w:p w14:paraId="37C3E358" w14:textId="688E436F" w:rsidR="001B3FCD" w:rsidRDefault="00000000" w:rsidP="00D708FA">
      <w:pPr>
        <w:pStyle w:val="ListNumber"/>
        <w:numPr>
          <w:ilvl w:val="0"/>
          <w:numId w:val="0"/>
        </w:numPr>
        <w:ind w:left="720"/>
        <w:rPr>
          <w:rFonts w:ascii="Times New Roman" w:hAnsi="Times New Roman" w:cs="Times New Roman"/>
          <w:sz w:val="24"/>
          <w:szCs w:val="24"/>
        </w:rPr>
      </w:pPr>
      <w:r w:rsidRPr="00592EDC">
        <w:rPr>
          <w:rFonts w:ascii="Times New Roman" w:hAnsi="Times New Roman" w:cs="Times New Roman"/>
          <w:sz w:val="24"/>
          <w:szCs w:val="24"/>
        </w:rPr>
        <w:t>1</w:t>
      </w:r>
      <w:r w:rsidR="00D708FA" w:rsidRPr="00592EDC">
        <w:rPr>
          <w:rFonts w:ascii="Times New Roman" w:hAnsi="Times New Roman" w:cs="Times New Roman"/>
          <w:sz w:val="24"/>
          <w:szCs w:val="24"/>
        </w:rPr>
        <w:t>.</w:t>
      </w:r>
      <w:r w:rsidR="001B3FCD">
        <w:rPr>
          <w:rFonts w:ascii="Times New Roman" w:hAnsi="Times New Roman" w:cs="Times New Roman"/>
          <w:sz w:val="24"/>
          <w:szCs w:val="24"/>
        </w:rPr>
        <w:t xml:space="preserve"> Financial Clouser of ay 2025-</w:t>
      </w:r>
      <w:r w:rsidR="00EA514F">
        <w:rPr>
          <w:rFonts w:ascii="Times New Roman" w:hAnsi="Times New Roman" w:cs="Times New Roman"/>
          <w:sz w:val="24"/>
          <w:szCs w:val="24"/>
        </w:rPr>
        <w:t>26</w:t>
      </w:r>
      <w:r w:rsidR="001A193A">
        <w:rPr>
          <w:rFonts w:ascii="Times New Roman" w:hAnsi="Times New Roman" w:cs="Times New Roman"/>
          <w:sz w:val="24"/>
          <w:szCs w:val="24"/>
        </w:rPr>
        <w:t xml:space="preserve"> </w:t>
      </w:r>
    </w:p>
    <w:p w14:paraId="47250211" w14:textId="11D1DF9D" w:rsidR="00D708FA" w:rsidRPr="00592EDC" w:rsidRDefault="001B3FCD" w:rsidP="00D708FA">
      <w:pPr>
        <w:pStyle w:val="ListNumber"/>
        <w:numPr>
          <w:ilvl w:val="0"/>
          <w:numId w:val="0"/>
        </w:numPr>
        <w:ind w:left="720"/>
        <w:rPr>
          <w:rFonts w:ascii="Times New Roman" w:hAnsi="Times New Roman" w:cs="Times New Roman"/>
          <w:sz w:val="24"/>
          <w:szCs w:val="24"/>
        </w:rPr>
      </w:pPr>
      <w:r>
        <w:rPr>
          <w:rFonts w:ascii="Times New Roman" w:hAnsi="Times New Roman" w:cs="Times New Roman"/>
          <w:sz w:val="24"/>
          <w:szCs w:val="24"/>
        </w:rPr>
        <w:t>2.</w:t>
      </w:r>
      <w:r w:rsidR="00D708FA" w:rsidRPr="00592EDC">
        <w:rPr>
          <w:rFonts w:ascii="Times New Roman" w:hAnsi="Times New Roman" w:cs="Times New Roman"/>
          <w:sz w:val="24"/>
          <w:szCs w:val="24"/>
        </w:rPr>
        <w:t xml:space="preserve"> Proposed Activity Plan for AY 2026–27</w:t>
      </w:r>
    </w:p>
    <w:p w14:paraId="655D8A9B" w14:textId="76223E98" w:rsidR="00D708FA" w:rsidRPr="00592EDC" w:rsidRDefault="00D708FA" w:rsidP="00D708FA">
      <w:pPr>
        <w:pStyle w:val="ListNumber"/>
        <w:numPr>
          <w:ilvl w:val="0"/>
          <w:numId w:val="0"/>
        </w:numPr>
        <w:ind w:left="720"/>
        <w:rPr>
          <w:rFonts w:ascii="Times New Roman" w:hAnsi="Times New Roman" w:cs="Times New Roman"/>
          <w:sz w:val="24"/>
          <w:szCs w:val="24"/>
        </w:rPr>
      </w:pPr>
      <w:r w:rsidRPr="00592EDC">
        <w:rPr>
          <w:rFonts w:ascii="Times New Roman" w:hAnsi="Times New Roman" w:cs="Times New Roman"/>
          <w:sz w:val="24"/>
          <w:szCs w:val="24"/>
        </w:rPr>
        <w:t>3. Proposed Income/Expenditure Budget for AY 2026–27</w:t>
      </w:r>
    </w:p>
    <w:p w14:paraId="509B4BBA" w14:textId="77777777" w:rsidR="00D708FA" w:rsidRPr="00592EDC" w:rsidRDefault="00D708FA" w:rsidP="00D708FA">
      <w:pPr>
        <w:pStyle w:val="ListNumber"/>
        <w:numPr>
          <w:ilvl w:val="0"/>
          <w:numId w:val="0"/>
        </w:numPr>
        <w:ind w:left="720"/>
        <w:rPr>
          <w:rFonts w:ascii="Times New Roman" w:hAnsi="Times New Roman" w:cs="Times New Roman"/>
          <w:sz w:val="24"/>
          <w:szCs w:val="24"/>
        </w:rPr>
      </w:pPr>
      <w:r w:rsidRPr="00592EDC">
        <w:rPr>
          <w:rFonts w:ascii="Times New Roman" w:hAnsi="Times New Roman" w:cs="Times New Roman"/>
          <w:sz w:val="24"/>
          <w:szCs w:val="24"/>
        </w:rPr>
        <w:t>5. Undertaking</w:t>
      </w:r>
    </w:p>
    <w:p w14:paraId="579476D2" w14:textId="219D2377" w:rsidR="00CD0779" w:rsidRPr="00592EDC" w:rsidRDefault="000D6834" w:rsidP="009A6875">
      <w:pPr>
        <w:pStyle w:val="ListNumber"/>
        <w:numPr>
          <w:ilvl w:val="0"/>
          <w:numId w:val="0"/>
        </w:numPr>
        <w:ind w:left="720"/>
        <w:rPr>
          <w:rFonts w:ascii="Times New Roman" w:hAnsi="Times New Roman" w:cs="Times New Roman"/>
          <w:sz w:val="24"/>
          <w:szCs w:val="24"/>
        </w:rPr>
      </w:pPr>
      <w:r w:rsidRPr="00592EDC">
        <w:rPr>
          <w:rFonts w:ascii="Times New Roman" w:hAnsi="Times New Roman" w:cs="Times New Roman"/>
          <w:sz w:val="24"/>
          <w:szCs w:val="24"/>
        </w:rPr>
        <w:t xml:space="preserve">6. </w:t>
      </w:r>
      <w:r w:rsidR="009A6875" w:rsidRPr="00592EDC">
        <w:rPr>
          <w:rFonts w:ascii="Times New Roman" w:hAnsi="Times New Roman" w:cs="Times New Roman"/>
          <w:sz w:val="24"/>
          <w:szCs w:val="24"/>
        </w:rPr>
        <w:t>Any other</w:t>
      </w:r>
      <w:r w:rsidR="00234B4B" w:rsidRPr="00592EDC">
        <w:rPr>
          <w:rFonts w:ascii="Times New Roman" w:hAnsi="Times New Roman" w:cs="Times New Roman"/>
          <w:sz w:val="24"/>
          <w:szCs w:val="24"/>
        </w:rPr>
        <w:t xml:space="preserve"> supporting documents</w:t>
      </w:r>
      <w:r w:rsidR="00AC1112" w:rsidRPr="00592EDC">
        <w:rPr>
          <w:rFonts w:ascii="Times New Roman" w:hAnsi="Times New Roman" w:cs="Times New Roman"/>
          <w:sz w:val="24"/>
          <w:szCs w:val="24"/>
        </w:rPr>
        <w:t>.</w:t>
      </w:r>
    </w:p>
    <w:p w14:paraId="759F45EE" w14:textId="3CCF6E47" w:rsidR="00CD0779" w:rsidRPr="00592EDC" w:rsidRDefault="00C11B98">
      <w:pPr>
        <w:pStyle w:val="Heading3"/>
        <w:rPr>
          <w:rFonts w:ascii="Times New Roman" w:hAnsi="Times New Roman" w:cs="Times New Roman"/>
          <w:color w:val="auto"/>
          <w:sz w:val="24"/>
          <w:szCs w:val="24"/>
        </w:rPr>
      </w:pPr>
      <w:r w:rsidRPr="00592EDC">
        <w:rPr>
          <w:rFonts w:ascii="Times New Roman" w:hAnsi="Times New Roman" w:cs="Times New Roman"/>
          <w:color w:val="auto"/>
          <w:sz w:val="24"/>
          <w:szCs w:val="24"/>
        </w:rPr>
        <w:t>Name and Signatures:</w:t>
      </w:r>
    </w:p>
    <w:p w14:paraId="7A4AAE06" w14:textId="0B83AEF9" w:rsidR="00CD0779" w:rsidRPr="00592EDC" w:rsidRDefault="00000000">
      <w:pPr>
        <w:rPr>
          <w:rFonts w:ascii="Times New Roman" w:hAnsi="Times New Roman" w:cs="Times New Roman"/>
          <w:sz w:val="24"/>
          <w:szCs w:val="24"/>
        </w:rPr>
      </w:pPr>
      <w:r w:rsidRPr="00592EDC">
        <w:rPr>
          <w:rFonts w:ascii="Times New Roman" w:hAnsi="Times New Roman" w:cs="Times New Roman"/>
          <w:sz w:val="24"/>
          <w:szCs w:val="24"/>
        </w:rPr>
        <w:t>President: ___________</w:t>
      </w:r>
      <w:r w:rsidR="00C11B98" w:rsidRPr="00592EDC">
        <w:rPr>
          <w:rFonts w:ascii="Times New Roman" w:hAnsi="Times New Roman" w:cs="Times New Roman"/>
          <w:sz w:val="24"/>
          <w:szCs w:val="24"/>
        </w:rPr>
        <w:t>________________________________</w:t>
      </w:r>
      <w:r w:rsidRPr="00592EDC">
        <w:rPr>
          <w:rFonts w:ascii="Times New Roman" w:hAnsi="Times New Roman" w:cs="Times New Roman"/>
          <w:sz w:val="24"/>
          <w:szCs w:val="24"/>
        </w:rPr>
        <w:t>___________</w:t>
      </w:r>
    </w:p>
    <w:p w14:paraId="1E03120B" w14:textId="2DD4797A" w:rsidR="00CD0779" w:rsidRPr="00592EDC" w:rsidRDefault="00000000">
      <w:pPr>
        <w:rPr>
          <w:rFonts w:ascii="Times New Roman" w:hAnsi="Times New Roman" w:cs="Times New Roman"/>
          <w:sz w:val="24"/>
          <w:szCs w:val="24"/>
        </w:rPr>
      </w:pPr>
      <w:r w:rsidRPr="00592EDC">
        <w:rPr>
          <w:rFonts w:ascii="Times New Roman" w:hAnsi="Times New Roman" w:cs="Times New Roman"/>
          <w:sz w:val="24"/>
          <w:szCs w:val="24"/>
        </w:rPr>
        <w:t>Vice President: __________</w:t>
      </w:r>
      <w:r w:rsidR="00C11B98" w:rsidRPr="00592EDC">
        <w:rPr>
          <w:rFonts w:ascii="Times New Roman" w:hAnsi="Times New Roman" w:cs="Times New Roman"/>
          <w:sz w:val="24"/>
          <w:szCs w:val="24"/>
        </w:rPr>
        <w:t>_____________________________</w:t>
      </w:r>
      <w:r w:rsidRPr="00592EDC">
        <w:rPr>
          <w:rFonts w:ascii="Times New Roman" w:hAnsi="Times New Roman" w:cs="Times New Roman"/>
          <w:sz w:val="24"/>
          <w:szCs w:val="24"/>
        </w:rPr>
        <w:t>___________</w:t>
      </w:r>
    </w:p>
    <w:p w14:paraId="76D7FF31" w14:textId="6F207709" w:rsidR="00CD0779" w:rsidRPr="00592EDC" w:rsidRDefault="00000000">
      <w:pPr>
        <w:rPr>
          <w:rFonts w:ascii="Times New Roman" w:hAnsi="Times New Roman" w:cs="Times New Roman"/>
          <w:sz w:val="24"/>
          <w:szCs w:val="24"/>
        </w:rPr>
      </w:pPr>
      <w:r w:rsidRPr="00592EDC">
        <w:rPr>
          <w:rFonts w:ascii="Times New Roman" w:hAnsi="Times New Roman" w:cs="Times New Roman"/>
          <w:sz w:val="24"/>
          <w:szCs w:val="24"/>
        </w:rPr>
        <w:t>Secretary: _____________</w:t>
      </w:r>
      <w:r w:rsidR="00C11B98" w:rsidRPr="00592EDC">
        <w:rPr>
          <w:rFonts w:ascii="Times New Roman" w:hAnsi="Times New Roman" w:cs="Times New Roman"/>
          <w:sz w:val="24"/>
          <w:szCs w:val="24"/>
        </w:rPr>
        <w:t>________________________________</w:t>
      </w:r>
      <w:r w:rsidRPr="00592EDC">
        <w:rPr>
          <w:rFonts w:ascii="Times New Roman" w:hAnsi="Times New Roman" w:cs="Times New Roman"/>
          <w:sz w:val="24"/>
          <w:szCs w:val="24"/>
        </w:rPr>
        <w:t>_________</w:t>
      </w:r>
    </w:p>
    <w:p w14:paraId="5765FAC7" w14:textId="67F35875" w:rsidR="00CD0779" w:rsidRPr="00592EDC" w:rsidRDefault="00000000">
      <w:pPr>
        <w:rPr>
          <w:rFonts w:ascii="Times New Roman" w:hAnsi="Times New Roman" w:cs="Times New Roman"/>
          <w:sz w:val="24"/>
          <w:szCs w:val="24"/>
        </w:rPr>
      </w:pPr>
      <w:r w:rsidRPr="00592EDC">
        <w:rPr>
          <w:rFonts w:ascii="Times New Roman" w:hAnsi="Times New Roman" w:cs="Times New Roman"/>
          <w:sz w:val="24"/>
          <w:szCs w:val="24"/>
        </w:rPr>
        <w:t>Treasurer: _________</w:t>
      </w:r>
      <w:r w:rsidR="00C11B98" w:rsidRPr="00592EDC">
        <w:rPr>
          <w:rFonts w:ascii="Times New Roman" w:hAnsi="Times New Roman" w:cs="Times New Roman"/>
          <w:sz w:val="24"/>
          <w:szCs w:val="24"/>
        </w:rPr>
        <w:t>________________________________</w:t>
      </w:r>
      <w:r w:rsidRPr="00592EDC">
        <w:rPr>
          <w:rFonts w:ascii="Times New Roman" w:hAnsi="Times New Roman" w:cs="Times New Roman"/>
          <w:sz w:val="24"/>
          <w:szCs w:val="24"/>
        </w:rPr>
        <w:t>_____________</w:t>
      </w:r>
    </w:p>
    <w:p w14:paraId="3E3E9688" w14:textId="41F5BDEB" w:rsidR="00C11B98" w:rsidRPr="00592EDC" w:rsidRDefault="00C11B98">
      <w:pPr>
        <w:rPr>
          <w:rFonts w:ascii="Times New Roman" w:hAnsi="Times New Roman" w:cs="Times New Roman"/>
          <w:sz w:val="24"/>
          <w:szCs w:val="24"/>
        </w:rPr>
      </w:pPr>
      <w:r w:rsidRPr="00592EDC">
        <w:rPr>
          <w:rFonts w:ascii="Times New Roman" w:hAnsi="Times New Roman" w:cs="Times New Roman"/>
          <w:sz w:val="24"/>
          <w:szCs w:val="24"/>
        </w:rPr>
        <w:t xml:space="preserve">Faculty </w:t>
      </w:r>
      <w:r w:rsidR="00AC2925" w:rsidRPr="00592EDC">
        <w:rPr>
          <w:rFonts w:ascii="Times New Roman" w:hAnsi="Times New Roman" w:cs="Times New Roman"/>
          <w:sz w:val="24"/>
          <w:szCs w:val="24"/>
        </w:rPr>
        <w:t>Mentor:</w:t>
      </w:r>
      <w:r w:rsidRPr="00592EDC">
        <w:rPr>
          <w:rFonts w:ascii="Times New Roman" w:hAnsi="Times New Roman" w:cs="Times New Roman"/>
          <w:sz w:val="24"/>
          <w:szCs w:val="24"/>
        </w:rPr>
        <w:t xml:space="preserve"> _________________________________________________</w:t>
      </w:r>
    </w:p>
    <w:tbl>
      <w:tblPr>
        <w:tblW w:w="8784" w:type="dxa"/>
        <w:tblInd w:w="113" w:type="dxa"/>
        <w:tblLook w:val="04A0" w:firstRow="1" w:lastRow="0" w:firstColumn="1" w:lastColumn="0" w:noHBand="0" w:noVBand="1"/>
      </w:tblPr>
      <w:tblGrid>
        <w:gridCol w:w="2620"/>
        <w:gridCol w:w="3187"/>
        <w:gridCol w:w="1276"/>
        <w:gridCol w:w="1701"/>
      </w:tblGrid>
      <w:tr w:rsidR="00592EDC" w:rsidRPr="00592EDC" w14:paraId="34362920" w14:textId="77777777" w:rsidTr="00852C9A">
        <w:trPr>
          <w:trHeight w:val="310"/>
        </w:trPr>
        <w:tc>
          <w:tcPr>
            <w:tcW w:w="2620" w:type="dxa"/>
            <w:tcBorders>
              <w:top w:val="single" w:sz="4" w:space="0" w:color="auto"/>
              <w:left w:val="single" w:sz="4" w:space="0" w:color="auto"/>
              <w:bottom w:val="single" w:sz="4" w:space="0" w:color="auto"/>
              <w:right w:val="single" w:sz="4" w:space="0" w:color="auto"/>
            </w:tcBorders>
            <w:noWrap/>
            <w:hideMark/>
          </w:tcPr>
          <w:p w14:paraId="6EDF9BBF" w14:textId="77777777" w:rsidR="0093685D" w:rsidRPr="00592EDC" w:rsidRDefault="0093685D" w:rsidP="00B9483C">
            <w:pPr>
              <w:spacing w:after="0"/>
              <w:jc w:val="center"/>
              <w:rPr>
                <w:rFonts w:ascii="Times New Roman" w:eastAsia="Times New Roman" w:hAnsi="Times New Roman" w:cs="Times New Roman"/>
                <w:b/>
                <w:bCs/>
                <w:sz w:val="24"/>
                <w:szCs w:val="24"/>
                <w:lang w:val="en-IN" w:eastAsia="en-IN"/>
              </w:rPr>
            </w:pPr>
            <w:r w:rsidRPr="00592EDC">
              <w:rPr>
                <w:rFonts w:ascii="Times New Roman" w:eastAsia="Times New Roman" w:hAnsi="Times New Roman" w:cs="Times New Roman"/>
                <w:b/>
                <w:bCs/>
                <w:sz w:val="24"/>
                <w:szCs w:val="24"/>
                <w:lang w:val="en-IN" w:eastAsia="en-IN"/>
              </w:rPr>
              <w:lastRenderedPageBreak/>
              <w:t>Designation</w:t>
            </w:r>
          </w:p>
        </w:tc>
        <w:tc>
          <w:tcPr>
            <w:tcW w:w="3187" w:type="dxa"/>
            <w:tcBorders>
              <w:top w:val="single" w:sz="4" w:space="0" w:color="auto"/>
              <w:left w:val="nil"/>
              <w:bottom w:val="single" w:sz="4" w:space="0" w:color="auto"/>
              <w:right w:val="single" w:sz="4" w:space="0" w:color="auto"/>
            </w:tcBorders>
            <w:noWrap/>
            <w:hideMark/>
          </w:tcPr>
          <w:p w14:paraId="1366DA23" w14:textId="2CC07E2A" w:rsidR="0093685D" w:rsidRPr="00592EDC" w:rsidRDefault="0093685D" w:rsidP="00B9483C">
            <w:pPr>
              <w:spacing w:after="0"/>
              <w:jc w:val="center"/>
              <w:rPr>
                <w:rFonts w:ascii="Times New Roman" w:eastAsia="Times New Roman" w:hAnsi="Times New Roman" w:cs="Times New Roman"/>
                <w:b/>
                <w:bCs/>
                <w:sz w:val="24"/>
                <w:szCs w:val="24"/>
                <w:lang w:val="en-IN" w:eastAsia="en-IN"/>
              </w:rPr>
            </w:pPr>
            <w:r w:rsidRPr="00592EDC">
              <w:rPr>
                <w:rFonts w:ascii="Times New Roman" w:eastAsia="Times New Roman" w:hAnsi="Times New Roman" w:cs="Times New Roman"/>
                <w:b/>
                <w:bCs/>
                <w:sz w:val="24"/>
                <w:szCs w:val="24"/>
                <w:lang w:val="en-IN" w:eastAsia="en-IN"/>
              </w:rPr>
              <w:t>Name</w:t>
            </w:r>
          </w:p>
        </w:tc>
        <w:tc>
          <w:tcPr>
            <w:tcW w:w="1276" w:type="dxa"/>
            <w:tcBorders>
              <w:top w:val="single" w:sz="4" w:space="0" w:color="auto"/>
              <w:left w:val="nil"/>
              <w:bottom w:val="single" w:sz="4" w:space="0" w:color="auto"/>
              <w:right w:val="single" w:sz="4" w:space="0" w:color="auto"/>
            </w:tcBorders>
            <w:noWrap/>
            <w:hideMark/>
          </w:tcPr>
          <w:p w14:paraId="6BCB2BFB" w14:textId="6CE8743F" w:rsidR="0093685D" w:rsidRPr="00592EDC" w:rsidRDefault="0093685D" w:rsidP="00B9483C">
            <w:pPr>
              <w:spacing w:after="0"/>
              <w:jc w:val="center"/>
              <w:rPr>
                <w:rFonts w:ascii="Times New Roman" w:eastAsia="Times New Roman" w:hAnsi="Times New Roman" w:cs="Times New Roman"/>
                <w:b/>
                <w:bCs/>
                <w:sz w:val="24"/>
                <w:szCs w:val="24"/>
                <w:lang w:val="en-IN" w:eastAsia="en-IN"/>
              </w:rPr>
            </w:pPr>
            <w:r w:rsidRPr="00592EDC">
              <w:rPr>
                <w:rFonts w:ascii="Times New Roman" w:eastAsia="Times New Roman" w:hAnsi="Times New Roman" w:cs="Times New Roman"/>
                <w:b/>
                <w:bCs/>
                <w:sz w:val="24"/>
                <w:szCs w:val="24"/>
                <w:lang w:val="en-IN" w:eastAsia="en-IN"/>
              </w:rPr>
              <w:t>Approved Yes/No</w:t>
            </w:r>
          </w:p>
        </w:tc>
        <w:tc>
          <w:tcPr>
            <w:tcW w:w="1701" w:type="dxa"/>
            <w:tcBorders>
              <w:top w:val="single" w:sz="4" w:space="0" w:color="auto"/>
              <w:left w:val="nil"/>
              <w:bottom w:val="single" w:sz="4" w:space="0" w:color="auto"/>
              <w:right w:val="single" w:sz="4" w:space="0" w:color="auto"/>
            </w:tcBorders>
            <w:noWrap/>
            <w:hideMark/>
          </w:tcPr>
          <w:p w14:paraId="6C633005" w14:textId="77777777" w:rsidR="0093685D" w:rsidRPr="00592EDC" w:rsidRDefault="0093685D" w:rsidP="00B9483C">
            <w:pPr>
              <w:spacing w:after="0"/>
              <w:jc w:val="center"/>
              <w:rPr>
                <w:rFonts w:ascii="Times New Roman" w:eastAsia="Times New Roman" w:hAnsi="Times New Roman" w:cs="Times New Roman"/>
                <w:b/>
                <w:bCs/>
                <w:sz w:val="24"/>
                <w:szCs w:val="24"/>
                <w:lang w:val="en-IN" w:eastAsia="en-IN"/>
              </w:rPr>
            </w:pPr>
            <w:r w:rsidRPr="00592EDC">
              <w:rPr>
                <w:rFonts w:ascii="Times New Roman" w:eastAsia="Times New Roman" w:hAnsi="Times New Roman" w:cs="Times New Roman"/>
                <w:b/>
                <w:bCs/>
                <w:sz w:val="24"/>
                <w:szCs w:val="24"/>
                <w:lang w:val="en-IN" w:eastAsia="en-IN"/>
              </w:rPr>
              <w:t>Sign</w:t>
            </w:r>
          </w:p>
        </w:tc>
      </w:tr>
      <w:tr w:rsidR="00592EDC" w:rsidRPr="00592EDC" w14:paraId="59D18BCC" w14:textId="77777777" w:rsidTr="00852C9A">
        <w:trPr>
          <w:trHeight w:val="310"/>
        </w:trPr>
        <w:tc>
          <w:tcPr>
            <w:tcW w:w="2620" w:type="dxa"/>
            <w:tcBorders>
              <w:top w:val="nil"/>
              <w:left w:val="single" w:sz="4" w:space="0" w:color="auto"/>
              <w:bottom w:val="single" w:sz="4" w:space="0" w:color="auto"/>
              <w:right w:val="single" w:sz="4" w:space="0" w:color="auto"/>
            </w:tcBorders>
            <w:noWrap/>
            <w:hideMark/>
          </w:tcPr>
          <w:p w14:paraId="47ABFD6E" w14:textId="12F528C5"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Vertical Coordinator</w:t>
            </w:r>
          </w:p>
        </w:tc>
        <w:tc>
          <w:tcPr>
            <w:tcW w:w="3187" w:type="dxa"/>
            <w:tcBorders>
              <w:top w:val="nil"/>
              <w:left w:val="nil"/>
              <w:bottom w:val="single" w:sz="4" w:space="0" w:color="auto"/>
              <w:right w:val="single" w:sz="4" w:space="0" w:color="auto"/>
            </w:tcBorders>
            <w:noWrap/>
            <w:hideMark/>
          </w:tcPr>
          <w:p w14:paraId="2C26440C"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276" w:type="dxa"/>
            <w:tcBorders>
              <w:top w:val="nil"/>
              <w:left w:val="nil"/>
              <w:bottom w:val="single" w:sz="4" w:space="0" w:color="auto"/>
              <w:right w:val="single" w:sz="4" w:space="0" w:color="auto"/>
            </w:tcBorders>
            <w:noWrap/>
            <w:hideMark/>
          </w:tcPr>
          <w:p w14:paraId="530D4717"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701" w:type="dxa"/>
            <w:tcBorders>
              <w:top w:val="nil"/>
              <w:left w:val="nil"/>
              <w:bottom w:val="single" w:sz="4" w:space="0" w:color="auto"/>
              <w:right w:val="single" w:sz="4" w:space="0" w:color="auto"/>
            </w:tcBorders>
            <w:noWrap/>
            <w:hideMark/>
          </w:tcPr>
          <w:p w14:paraId="3F6D292D"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r>
      <w:tr w:rsidR="00592EDC" w:rsidRPr="00592EDC" w14:paraId="48C11133" w14:textId="77777777" w:rsidTr="00852C9A">
        <w:trPr>
          <w:trHeight w:val="310"/>
        </w:trPr>
        <w:tc>
          <w:tcPr>
            <w:tcW w:w="2620" w:type="dxa"/>
            <w:tcBorders>
              <w:top w:val="nil"/>
              <w:left w:val="single" w:sz="4" w:space="0" w:color="auto"/>
              <w:bottom w:val="single" w:sz="4" w:space="0" w:color="auto"/>
              <w:right w:val="single" w:sz="4" w:space="0" w:color="auto"/>
            </w:tcBorders>
            <w:noWrap/>
            <w:hideMark/>
          </w:tcPr>
          <w:p w14:paraId="56ECF2E4"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Dean Admin</w:t>
            </w:r>
          </w:p>
        </w:tc>
        <w:tc>
          <w:tcPr>
            <w:tcW w:w="3187" w:type="dxa"/>
            <w:tcBorders>
              <w:top w:val="nil"/>
              <w:left w:val="nil"/>
              <w:bottom w:val="single" w:sz="4" w:space="0" w:color="auto"/>
              <w:right w:val="single" w:sz="4" w:space="0" w:color="auto"/>
            </w:tcBorders>
            <w:noWrap/>
            <w:hideMark/>
          </w:tcPr>
          <w:p w14:paraId="5B2EF03D"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276" w:type="dxa"/>
            <w:tcBorders>
              <w:top w:val="nil"/>
              <w:left w:val="nil"/>
              <w:bottom w:val="single" w:sz="4" w:space="0" w:color="auto"/>
              <w:right w:val="single" w:sz="4" w:space="0" w:color="auto"/>
            </w:tcBorders>
            <w:noWrap/>
            <w:hideMark/>
          </w:tcPr>
          <w:p w14:paraId="32C34514"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701" w:type="dxa"/>
            <w:tcBorders>
              <w:top w:val="nil"/>
              <w:left w:val="nil"/>
              <w:bottom w:val="single" w:sz="4" w:space="0" w:color="auto"/>
              <w:right w:val="single" w:sz="4" w:space="0" w:color="auto"/>
            </w:tcBorders>
            <w:noWrap/>
            <w:hideMark/>
          </w:tcPr>
          <w:p w14:paraId="083DDFD8"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r>
      <w:tr w:rsidR="00592EDC" w:rsidRPr="00592EDC" w14:paraId="0E00FFBA" w14:textId="77777777" w:rsidTr="00852C9A">
        <w:trPr>
          <w:trHeight w:val="310"/>
        </w:trPr>
        <w:tc>
          <w:tcPr>
            <w:tcW w:w="2620" w:type="dxa"/>
            <w:tcBorders>
              <w:top w:val="nil"/>
              <w:left w:val="single" w:sz="4" w:space="0" w:color="auto"/>
              <w:bottom w:val="single" w:sz="4" w:space="0" w:color="auto"/>
              <w:right w:val="single" w:sz="4" w:space="0" w:color="auto"/>
            </w:tcBorders>
            <w:noWrap/>
            <w:hideMark/>
          </w:tcPr>
          <w:p w14:paraId="31BDA00E"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Director</w:t>
            </w:r>
          </w:p>
        </w:tc>
        <w:tc>
          <w:tcPr>
            <w:tcW w:w="3187" w:type="dxa"/>
            <w:tcBorders>
              <w:top w:val="nil"/>
              <w:left w:val="nil"/>
              <w:bottom w:val="single" w:sz="4" w:space="0" w:color="auto"/>
              <w:right w:val="single" w:sz="4" w:space="0" w:color="auto"/>
            </w:tcBorders>
            <w:noWrap/>
            <w:hideMark/>
          </w:tcPr>
          <w:p w14:paraId="52B1FA59"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276" w:type="dxa"/>
            <w:tcBorders>
              <w:top w:val="nil"/>
              <w:left w:val="nil"/>
              <w:bottom w:val="single" w:sz="4" w:space="0" w:color="auto"/>
              <w:right w:val="single" w:sz="4" w:space="0" w:color="auto"/>
            </w:tcBorders>
            <w:noWrap/>
            <w:hideMark/>
          </w:tcPr>
          <w:p w14:paraId="10DE0A31"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701" w:type="dxa"/>
            <w:tcBorders>
              <w:top w:val="nil"/>
              <w:left w:val="nil"/>
              <w:bottom w:val="single" w:sz="4" w:space="0" w:color="auto"/>
              <w:right w:val="single" w:sz="4" w:space="0" w:color="auto"/>
            </w:tcBorders>
            <w:noWrap/>
            <w:hideMark/>
          </w:tcPr>
          <w:p w14:paraId="3139B5D2"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r>
      <w:tr w:rsidR="0093685D" w:rsidRPr="00592EDC" w14:paraId="406215BC" w14:textId="77777777" w:rsidTr="00852C9A">
        <w:trPr>
          <w:trHeight w:val="310"/>
        </w:trPr>
        <w:tc>
          <w:tcPr>
            <w:tcW w:w="2620" w:type="dxa"/>
            <w:tcBorders>
              <w:top w:val="nil"/>
              <w:left w:val="single" w:sz="4" w:space="0" w:color="auto"/>
              <w:bottom w:val="single" w:sz="4" w:space="0" w:color="auto"/>
              <w:right w:val="single" w:sz="4" w:space="0" w:color="auto"/>
            </w:tcBorders>
            <w:noWrap/>
            <w:hideMark/>
          </w:tcPr>
          <w:p w14:paraId="575F2C28"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Trust</w:t>
            </w:r>
          </w:p>
        </w:tc>
        <w:tc>
          <w:tcPr>
            <w:tcW w:w="3187" w:type="dxa"/>
            <w:tcBorders>
              <w:top w:val="nil"/>
              <w:left w:val="nil"/>
              <w:bottom w:val="single" w:sz="4" w:space="0" w:color="auto"/>
              <w:right w:val="single" w:sz="4" w:space="0" w:color="auto"/>
            </w:tcBorders>
            <w:noWrap/>
            <w:hideMark/>
          </w:tcPr>
          <w:p w14:paraId="792DCD19"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276" w:type="dxa"/>
            <w:tcBorders>
              <w:top w:val="nil"/>
              <w:left w:val="nil"/>
              <w:bottom w:val="single" w:sz="4" w:space="0" w:color="auto"/>
              <w:right w:val="single" w:sz="4" w:space="0" w:color="auto"/>
            </w:tcBorders>
            <w:noWrap/>
            <w:hideMark/>
          </w:tcPr>
          <w:p w14:paraId="6D223EBA"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c>
          <w:tcPr>
            <w:tcW w:w="1701" w:type="dxa"/>
            <w:tcBorders>
              <w:top w:val="nil"/>
              <w:left w:val="nil"/>
              <w:bottom w:val="single" w:sz="4" w:space="0" w:color="auto"/>
              <w:right w:val="single" w:sz="4" w:space="0" w:color="auto"/>
            </w:tcBorders>
            <w:noWrap/>
            <w:hideMark/>
          </w:tcPr>
          <w:p w14:paraId="55CD4F25" w14:textId="77777777" w:rsidR="0093685D" w:rsidRPr="00592EDC" w:rsidRDefault="0093685D" w:rsidP="00B9483C">
            <w:pPr>
              <w:spacing w:after="0" w:line="480" w:lineRule="auto"/>
              <w:rPr>
                <w:rFonts w:ascii="Times New Roman" w:eastAsia="Times New Roman" w:hAnsi="Times New Roman" w:cs="Times New Roman"/>
                <w:sz w:val="24"/>
                <w:szCs w:val="24"/>
                <w:lang w:val="en-IN" w:eastAsia="en-IN"/>
              </w:rPr>
            </w:pPr>
            <w:r w:rsidRPr="00592EDC">
              <w:rPr>
                <w:rFonts w:ascii="Times New Roman" w:eastAsia="Times New Roman" w:hAnsi="Times New Roman" w:cs="Times New Roman"/>
                <w:sz w:val="24"/>
                <w:szCs w:val="24"/>
                <w:lang w:val="en-IN" w:eastAsia="en-IN"/>
              </w:rPr>
              <w:t> </w:t>
            </w:r>
          </w:p>
        </w:tc>
      </w:tr>
    </w:tbl>
    <w:p w14:paraId="509671B6" w14:textId="77777777" w:rsidR="00FB715C" w:rsidRPr="00592EDC" w:rsidRDefault="00FB715C">
      <w:pPr>
        <w:rPr>
          <w:rFonts w:ascii="Times New Roman" w:hAnsi="Times New Roman" w:cs="Times New Roman"/>
          <w:sz w:val="24"/>
          <w:szCs w:val="24"/>
        </w:rPr>
      </w:pPr>
    </w:p>
    <w:p w14:paraId="564BFEF7" w14:textId="0F06F1BE" w:rsidR="006C4E6C" w:rsidRPr="00592EDC" w:rsidRDefault="006C4E6C" w:rsidP="009A0B0A">
      <w:pPr>
        <w:jc w:val="center"/>
        <w:rPr>
          <w:rFonts w:ascii="Times New Roman" w:eastAsiaTheme="majorEastAsia" w:hAnsi="Times New Roman" w:cs="Times New Roman"/>
          <w:b/>
          <w:bCs/>
          <w:sz w:val="28"/>
          <w:szCs w:val="28"/>
          <w:u w:val="single"/>
        </w:rPr>
      </w:pPr>
      <w:r w:rsidRPr="00592EDC">
        <w:rPr>
          <w:rFonts w:ascii="Times New Roman" w:hAnsi="Times New Roman" w:cs="Times New Roman"/>
          <w:sz w:val="24"/>
          <w:szCs w:val="24"/>
        </w:rPr>
        <w:br w:type="page"/>
      </w:r>
      <w:r w:rsidRPr="00592EDC">
        <w:rPr>
          <w:rFonts w:ascii="Times New Roman" w:hAnsi="Times New Roman" w:cs="Times New Roman"/>
          <w:b/>
          <w:bCs/>
          <w:sz w:val="28"/>
          <w:szCs w:val="28"/>
          <w:u w:val="single"/>
        </w:rPr>
        <w:lastRenderedPageBreak/>
        <w:t>Proposed Activity Plan – AY 2026–27</w:t>
      </w:r>
    </w:p>
    <w:p w14:paraId="3C813CF9" w14:textId="77777777" w:rsidR="006C4E6C" w:rsidRPr="00592EDC" w:rsidRDefault="006C4E6C" w:rsidP="006C4E6C">
      <w:pPr>
        <w:rPr>
          <w:rFonts w:ascii="Times New Roman" w:hAnsi="Times New Roman" w:cs="Times New Roman"/>
        </w:rPr>
      </w:pPr>
    </w:p>
    <w:p w14:paraId="450CDDDF"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Name of the Club:</w:t>
      </w:r>
      <w:r w:rsidRPr="00592EDC">
        <w:rPr>
          <w:rFonts w:ascii="Times New Roman" w:hAnsi="Times New Roman" w:cs="Times New Roman"/>
          <w:sz w:val="24"/>
          <w:szCs w:val="24"/>
        </w:rPr>
        <w:t xml:space="preserve"> _________________________________</w:t>
      </w:r>
    </w:p>
    <w:p w14:paraId="19A87D72"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Campus:</w:t>
      </w:r>
      <w:r w:rsidRPr="00592EDC">
        <w:rPr>
          <w:rFonts w:ascii="Times New Roman" w:hAnsi="Times New Roman" w:cs="Times New Roman"/>
          <w:sz w:val="24"/>
          <w:szCs w:val="24"/>
        </w:rPr>
        <w:t xml:space="preserve"> Kondhwa / Bibwewadi</w:t>
      </w:r>
    </w:p>
    <w:p w14:paraId="6FE13230"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Student Activity Vertical:</w:t>
      </w:r>
      <w:r w:rsidRPr="00592EDC">
        <w:rPr>
          <w:rFonts w:ascii="Times New Roman" w:hAnsi="Times New Roman" w:cs="Times New Roman"/>
          <w:sz w:val="24"/>
          <w:szCs w:val="24"/>
        </w:rPr>
        <w:t xml:space="preserve"> Technical / Cultural / Social / Sports</w:t>
      </w:r>
    </w:p>
    <w:p w14:paraId="2D4F48FC"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Faculty Mentor:</w:t>
      </w:r>
      <w:r w:rsidRPr="00592EDC">
        <w:rPr>
          <w:rFonts w:ascii="Times New Roman" w:hAnsi="Times New Roman" w:cs="Times New Roman"/>
          <w:sz w:val="24"/>
          <w:szCs w:val="24"/>
        </w:rPr>
        <w:t xml:space="preserve"> ___________________________________</w:t>
      </w:r>
    </w:p>
    <w:p w14:paraId="55AFB49A" w14:textId="77777777" w:rsidR="006C4E6C" w:rsidRPr="00592EDC" w:rsidRDefault="006C4E6C" w:rsidP="006C4E6C">
      <w:pPr>
        <w:rPr>
          <w:rFonts w:ascii="Times New Roman" w:hAnsi="Times New Roman" w:cs="Times New Roman"/>
          <w:b/>
          <w:bCs/>
          <w:sz w:val="24"/>
          <w:szCs w:val="24"/>
        </w:rPr>
      </w:pPr>
      <w:r w:rsidRPr="00592EDC">
        <w:rPr>
          <w:rFonts w:ascii="Times New Roman" w:hAnsi="Times New Roman" w:cs="Times New Roman"/>
          <w:b/>
          <w:bCs/>
          <w:sz w:val="24"/>
          <w:szCs w:val="24"/>
        </w:rPr>
        <w:t>List of Proposed Activities:</w:t>
      </w:r>
    </w:p>
    <w:tbl>
      <w:tblPr>
        <w:tblStyle w:val="TableGrid"/>
        <w:tblW w:w="8897" w:type="dxa"/>
        <w:tblLook w:val="04A0" w:firstRow="1" w:lastRow="0" w:firstColumn="1" w:lastColumn="0" w:noHBand="0" w:noVBand="1"/>
      </w:tblPr>
      <w:tblGrid>
        <w:gridCol w:w="959"/>
        <w:gridCol w:w="1770"/>
        <w:gridCol w:w="1896"/>
        <w:gridCol w:w="2336"/>
        <w:gridCol w:w="1936"/>
      </w:tblGrid>
      <w:tr w:rsidR="00592EDC" w:rsidRPr="00592EDC" w14:paraId="18A49C51" w14:textId="77777777" w:rsidTr="00BD1472">
        <w:tc>
          <w:tcPr>
            <w:tcW w:w="959" w:type="dxa"/>
          </w:tcPr>
          <w:p w14:paraId="50B0559B" w14:textId="77777777" w:rsidR="006C4E6C" w:rsidRPr="00592EDC" w:rsidRDefault="006C4E6C" w:rsidP="00BD1472">
            <w:pPr>
              <w:rPr>
                <w:rFonts w:ascii="Times New Roman" w:hAnsi="Times New Roman" w:cs="Times New Roman"/>
                <w:sz w:val="24"/>
                <w:szCs w:val="24"/>
              </w:rPr>
            </w:pPr>
            <w:r w:rsidRPr="00592EDC">
              <w:rPr>
                <w:rFonts w:ascii="Times New Roman" w:hAnsi="Times New Roman" w:cs="Times New Roman"/>
                <w:sz w:val="24"/>
                <w:szCs w:val="24"/>
              </w:rPr>
              <w:t>Sr. No.</w:t>
            </w:r>
          </w:p>
        </w:tc>
        <w:tc>
          <w:tcPr>
            <w:tcW w:w="1770" w:type="dxa"/>
          </w:tcPr>
          <w:p w14:paraId="17D0F719" w14:textId="77777777" w:rsidR="006C4E6C" w:rsidRPr="00592EDC" w:rsidRDefault="006C4E6C" w:rsidP="00BD1472">
            <w:pPr>
              <w:rPr>
                <w:rFonts w:ascii="Times New Roman" w:hAnsi="Times New Roman" w:cs="Times New Roman"/>
                <w:sz w:val="24"/>
                <w:szCs w:val="24"/>
              </w:rPr>
            </w:pPr>
            <w:r w:rsidRPr="00592EDC">
              <w:rPr>
                <w:rFonts w:ascii="Times New Roman" w:hAnsi="Times New Roman" w:cs="Times New Roman"/>
                <w:sz w:val="24"/>
                <w:szCs w:val="24"/>
              </w:rPr>
              <w:t>Proposed Date/Month</w:t>
            </w:r>
          </w:p>
        </w:tc>
        <w:tc>
          <w:tcPr>
            <w:tcW w:w="1896" w:type="dxa"/>
          </w:tcPr>
          <w:p w14:paraId="46A4411D" w14:textId="77777777" w:rsidR="006C4E6C" w:rsidRPr="00592EDC" w:rsidRDefault="006C4E6C" w:rsidP="00BD1472">
            <w:pPr>
              <w:rPr>
                <w:rFonts w:ascii="Times New Roman" w:hAnsi="Times New Roman" w:cs="Times New Roman"/>
                <w:sz w:val="24"/>
                <w:szCs w:val="24"/>
              </w:rPr>
            </w:pPr>
            <w:r w:rsidRPr="00592EDC">
              <w:rPr>
                <w:rFonts w:ascii="Times New Roman" w:hAnsi="Times New Roman" w:cs="Times New Roman"/>
                <w:sz w:val="24"/>
                <w:szCs w:val="24"/>
              </w:rPr>
              <w:t>Activity/Event Name</w:t>
            </w:r>
          </w:p>
        </w:tc>
        <w:tc>
          <w:tcPr>
            <w:tcW w:w="2336" w:type="dxa"/>
          </w:tcPr>
          <w:p w14:paraId="2662D6DE" w14:textId="77777777" w:rsidR="006C4E6C" w:rsidRPr="00592EDC" w:rsidRDefault="006C4E6C" w:rsidP="00BD1472">
            <w:pPr>
              <w:rPr>
                <w:rFonts w:ascii="Times New Roman" w:hAnsi="Times New Roman" w:cs="Times New Roman"/>
                <w:sz w:val="24"/>
                <w:szCs w:val="24"/>
              </w:rPr>
            </w:pPr>
            <w:r w:rsidRPr="00592EDC">
              <w:rPr>
                <w:rFonts w:ascii="Times New Roman" w:hAnsi="Times New Roman" w:cs="Times New Roman"/>
                <w:sz w:val="24"/>
                <w:szCs w:val="24"/>
              </w:rPr>
              <w:t>Expected Audience/Participants</w:t>
            </w:r>
          </w:p>
        </w:tc>
        <w:tc>
          <w:tcPr>
            <w:tcW w:w="1936" w:type="dxa"/>
          </w:tcPr>
          <w:p w14:paraId="38D9DA9D" w14:textId="77777777" w:rsidR="006C4E6C" w:rsidRPr="00592EDC" w:rsidRDefault="006C4E6C" w:rsidP="00BD1472">
            <w:pPr>
              <w:rPr>
                <w:rFonts w:ascii="Times New Roman" w:hAnsi="Times New Roman" w:cs="Times New Roman"/>
                <w:sz w:val="24"/>
                <w:szCs w:val="24"/>
              </w:rPr>
            </w:pPr>
            <w:r w:rsidRPr="00592EDC">
              <w:rPr>
                <w:rFonts w:ascii="Times New Roman" w:hAnsi="Times New Roman" w:cs="Times New Roman"/>
                <w:sz w:val="24"/>
                <w:szCs w:val="24"/>
              </w:rPr>
              <w:t>Objective/s</w:t>
            </w:r>
          </w:p>
        </w:tc>
      </w:tr>
      <w:tr w:rsidR="00592EDC" w:rsidRPr="00592EDC" w14:paraId="1F64ADAE" w14:textId="77777777" w:rsidTr="00BD1472">
        <w:trPr>
          <w:trHeight w:val="567"/>
        </w:trPr>
        <w:tc>
          <w:tcPr>
            <w:tcW w:w="959" w:type="dxa"/>
          </w:tcPr>
          <w:p w14:paraId="7E0D9CC0" w14:textId="77777777" w:rsidR="006C4E6C" w:rsidRPr="00592EDC" w:rsidRDefault="006C4E6C" w:rsidP="00BD1472">
            <w:pPr>
              <w:rPr>
                <w:rFonts w:ascii="Times New Roman" w:hAnsi="Times New Roman" w:cs="Times New Roman"/>
                <w:sz w:val="24"/>
                <w:szCs w:val="24"/>
              </w:rPr>
            </w:pPr>
          </w:p>
        </w:tc>
        <w:tc>
          <w:tcPr>
            <w:tcW w:w="1770" w:type="dxa"/>
          </w:tcPr>
          <w:p w14:paraId="6B435CF8" w14:textId="77777777" w:rsidR="006C4E6C" w:rsidRPr="00592EDC" w:rsidRDefault="006C4E6C" w:rsidP="00BD1472">
            <w:pPr>
              <w:rPr>
                <w:rFonts w:ascii="Times New Roman" w:hAnsi="Times New Roman" w:cs="Times New Roman"/>
                <w:sz w:val="24"/>
                <w:szCs w:val="24"/>
              </w:rPr>
            </w:pPr>
          </w:p>
        </w:tc>
        <w:tc>
          <w:tcPr>
            <w:tcW w:w="1896" w:type="dxa"/>
          </w:tcPr>
          <w:p w14:paraId="1252939A" w14:textId="77777777" w:rsidR="006C4E6C" w:rsidRPr="00592EDC" w:rsidRDefault="006C4E6C" w:rsidP="00BD1472">
            <w:pPr>
              <w:rPr>
                <w:rFonts w:ascii="Times New Roman" w:hAnsi="Times New Roman" w:cs="Times New Roman"/>
                <w:sz w:val="24"/>
                <w:szCs w:val="24"/>
              </w:rPr>
            </w:pPr>
          </w:p>
        </w:tc>
        <w:tc>
          <w:tcPr>
            <w:tcW w:w="2336" w:type="dxa"/>
          </w:tcPr>
          <w:p w14:paraId="04F53804" w14:textId="77777777" w:rsidR="006C4E6C" w:rsidRPr="00592EDC" w:rsidRDefault="006C4E6C" w:rsidP="00BD1472">
            <w:pPr>
              <w:rPr>
                <w:rFonts w:ascii="Times New Roman" w:hAnsi="Times New Roman" w:cs="Times New Roman"/>
                <w:sz w:val="24"/>
                <w:szCs w:val="24"/>
              </w:rPr>
            </w:pPr>
          </w:p>
        </w:tc>
        <w:tc>
          <w:tcPr>
            <w:tcW w:w="1936" w:type="dxa"/>
          </w:tcPr>
          <w:p w14:paraId="4E72A65A" w14:textId="77777777" w:rsidR="006C4E6C" w:rsidRPr="00592EDC" w:rsidRDefault="006C4E6C" w:rsidP="00BD1472">
            <w:pPr>
              <w:rPr>
                <w:rFonts w:ascii="Times New Roman" w:hAnsi="Times New Roman" w:cs="Times New Roman"/>
                <w:sz w:val="24"/>
                <w:szCs w:val="24"/>
              </w:rPr>
            </w:pPr>
          </w:p>
        </w:tc>
      </w:tr>
      <w:tr w:rsidR="00592EDC" w:rsidRPr="00592EDC" w14:paraId="54B34CAC" w14:textId="77777777" w:rsidTr="00BD1472">
        <w:trPr>
          <w:trHeight w:val="567"/>
        </w:trPr>
        <w:tc>
          <w:tcPr>
            <w:tcW w:w="959" w:type="dxa"/>
          </w:tcPr>
          <w:p w14:paraId="74679DA9" w14:textId="77777777" w:rsidR="006C4E6C" w:rsidRPr="00592EDC" w:rsidRDefault="006C4E6C" w:rsidP="00BD1472">
            <w:pPr>
              <w:rPr>
                <w:rFonts w:ascii="Times New Roman" w:hAnsi="Times New Roman" w:cs="Times New Roman"/>
                <w:sz w:val="24"/>
                <w:szCs w:val="24"/>
              </w:rPr>
            </w:pPr>
          </w:p>
        </w:tc>
        <w:tc>
          <w:tcPr>
            <w:tcW w:w="1770" w:type="dxa"/>
          </w:tcPr>
          <w:p w14:paraId="4618581A" w14:textId="77777777" w:rsidR="006C4E6C" w:rsidRPr="00592EDC" w:rsidRDefault="006C4E6C" w:rsidP="00BD1472">
            <w:pPr>
              <w:rPr>
                <w:rFonts w:ascii="Times New Roman" w:hAnsi="Times New Roman" w:cs="Times New Roman"/>
                <w:sz w:val="24"/>
                <w:szCs w:val="24"/>
              </w:rPr>
            </w:pPr>
          </w:p>
        </w:tc>
        <w:tc>
          <w:tcPr>
            <w:tcW w:w="1896" w:type="dxa"/>
          </w:tcPr>
          <w:p w14:paraId="2EF8B317" w14:textId="77777777" w:rsidR="006C4E6C" w:rsidRPr="00592EDC" w:rsidRDefault="006C4E6C" w:rsidP="00BD1472">
            <w:pPr>
              <w:rPr>
                <w:rFonts w:ascii="Times New Roman" w:hAnsi="Times New Roman" w:cs="Times New Roman"/>
                <w:sz w:val="24"/>
                <w:szCs w:val="24"/>
              </w:rPr>
            </w:pPr>
          </w:p>
        </w:tc>
        <w:tc>
          <w:tcPr>
            <w:tcW w:w="2336" w:type="dxa"/>
          </w:tcPr>
          <w:p w14:paraId="15FB4470" w14:textId="77777777" w:rsidR="006C4E6C" w:rsidRPr="00592EDC" w:rsidRDefault="006C4E6C" w:rsidP="00BD1472">
            <w:pPr>
              <w:rPr>
                <w:rFonts w:ascii="Times New Roman" w:hAnsi="Times New Roman" w:cs="Times New Roman"/>
                <w:sz w:val="24"/>
                <w:szCs w:val="24"/>
              </w:rPr>
            </w:pPr>
          </w:p>
        </w:tc>
        <w:tc>
          <w:tcPr>
            <w:tcW w:w="1936" w:type="dxa"/>
          </w:tcPr>
          <w:p w14:paraId="637D3050" w14:textId="77777777" w:rsidR="006C4E6C" w:rsidRPr="00592EDC" w:rsidRDefault="006C4E6C" w:rsidP="00BD1472">
            <w:pPr>
              <w:rPr>
                <w:rFonts w:ascii="Times New Roman" w:hAnsi="Times New Roman" w:cs="Times New Roman"/>
                <w:sz w:val="24"/>
                <w:szCs w:val="24"/>
              </w:rPr>
            </w:pPr>
          </w:p>
        </w:tc>
      </w:tr>
      <w:tr w:rsidR="00592EDC" w:rsidRPr="00592EDC" w14:paraId="10CA111B" w14:textId="77777777" w:rsidTr="00BD1472">
        <w:trPr>
          <w:trHeight w:val="567"/>
        </w:trPr>
        <w:tc>
          <w:tcPr>
            <w:tcW w:w="959" w:type="dxa"/>
          </w:tcPr>
          <w:p w14:paraId="7D9133A1" w14:textId="77777777" w:rsidR="006C4E6C" w:rsidRPr="00592EDC" w:rsidRDefault="006C4E6C" w:rsidP="00BD1472">
            <w:pPr>
              <w:rPr>
                <w:rFonts w:ascii="Times New Roman" w:hAnsi="Times New Roman" w:cs="Times New Roman"/>
                <w:sz w:val="24"/>
                <w:szCs w:val="24"/>
              </w:rPr>
            </w:pPr>
          </w:p>
        </w:tc>
        <w:tc>
          <w:tcPr>
            <w:tcW w:w="1770" w:type="dxa"/>
          </w:tcPr>
          <w:p w14:paraId="46769CD3" w14:textId="77777777" w:rsidR="006C4E6C" w:rsidRPr="00592EDC" w:rsidRDefault="006C4E6C" w:rsidP="00BD1472">
            <w:pPr>
              <w:rPr>
                <w:rFonts w:ascii="Times New Roman" w:hAnsi="Times New Roman" w:cs="Times New Roman"/>
                <w:sz w:val="24"/>
                <w:szCs w:val="24"/>
              </w:rPr>
            </w:pPr>
          </w:p>
        </w:tc>
        <w:tc>
          <w:tcPr>
            <w:tcW w:w="1896" w:type="dxa"/>
          </w:tcPr>
          <w:p w14:paraId="4F6B35E0" w14:textId="77777777" w:rsidR="006C4E6C" w:rsidRPr="00592EDC" w:rsidRDefault="006C4E6C" w:rsidP="00BD1472">
            <w:pPr>
              <w:rPr>
                <w:rFonts w:ascii="Times New Roman" w:hAnsi="Times New Roman" w:cs="Times New Roman"/>
                <w:sz w:val="24"/>
                <w:szCs w:val="24"/>
              </w:rPr>
            </w:pPr>
          </w:p>
        </w:tc>
        <w:tc>
          <w:tcPr>
            <w:tcW w:w="2336" w:type="dxa"/>
          </w:tcPr>
          <w:p w14:paraId="5EFEA971" w14:textId="77777777" w:rsidR="006C4E6C" w:rsidRPr="00592EDC" w:rsidRDefault="006C4E6C" w:rsidP="00BD1472">
            <w:pPr>
              <w:rPr>
                <w:rFonts w:ascii="Times New Roman" w:hAnsi="Times New Roman" w:cs="Times New Roman"/>
                <w:sz w:val="24"/>
                <w:szCs w:val="24"/>
              </w:rPr>
            </w:pPr>
          </w:p>
        </w:tc>
        <w:tc>
          <w:tcPr>
            <w:tcW w:w="1936" w:type="dxa"/>
          </w:tcPr>
          <w:p w14:paraId="6AB7306F" w14:textId="77777777" w:rsidR="006C4E6C" w:rsidRPr="00592EDC" w:rsidRDefault="006C4E6C" w:rsidP="00BD1472">
            <w:pPr>
              <w:rPr>
                <w:rFonts w:ascii="Times New Roman" w:hAnsi="Times New Roman" w:cs="Times New Roman"/>
                <w:sz w:val="24"/>
                <w:szCs w:val="24"/>
              </w:rPr>
            </w:pPr>
          </w:p>
        </w:tc>
      </w:tr>
      <w:tr w:rsidR="00592EDC" w:rsidRPr="00592EDC" w14:paraId="7E7BAE62" w14:textId="77777777" w:rsidTr="00BD1472">
        <w:trPr>
          <w:trHeight w:val="567"/>
        </w:trPr>
        <w:tc>
          <w:tcPr>
            <w:tcW w:w="959" w:type="dxa"/>
          </w:tcPr>
          <w:p w14:paraId="32FEF92C" w14:textId="77777777" w:rsidR="006C4E6C" w:rsidRPr="00592EDC" w:rsidRDefault="006C4E6C" w:rsidP="00BD1472">
            <w:pPr>
              <w:rPr>
                <w:rFonts w:ascii="Times New Roman" w:hAnsi="Times New Roman" w:cs="Times New Roman"/>
                <w:sz w:val="24"/>
                <w:szCs w:val="24"/>
              </w:rPr>
            </w:pPr>
          </w:p>
        </w:tc>
        <w:tc>
          <w:tcPr>
            <w:tcW w:w="1770" w:type="dxa"/>
          </w:tcPr>
          <w:p w14:paraId="7AA9E7F2" w14:textId="77777777" w:rsidR="006C4E6C" w:rsidRPr="00592EDC" w:rsidRDefault="006C4E6C" w:rsidP="00BD1472">
            <w:pPr>
              <w:rPr>
                <w:rFonts w:ascii="Times New Roman" w:hAnsi="Times New Roman" w:cs="Times New Roman"/>
                <w:sz w:val="24"/>
                <w:szCs w:val="24"/>
              </w:rPr>
            </w:pPr>
          </w:p>
        </w:tc>
        <w:tc>
          <w:tcPr>
            <w:tcW w:w="1896" w:type="dxa"/>
          </w:tcPr>
          <w:p w14:paraId="63341C62" w14:textId="77777777" w:rsidR="006C4E6C" w:rsidRPr="00592EDC" w:rsidRDefault="006C4E6C" w:rsidP="00BD1472">
            <w:pPr>
              <w:rPr>
                <w:rFonts w:ascii="Times New Roman" w:hAnsi="Times New Roman" w:cs="Times New Roman"/>
                <w:sz w:val="24"/>
                <w:szCs w:val="24"/>
              </w:rPr>
            </w:pPr>
          </w:p>
        </w:tc>
        <w:tc>
          <w:tcPr>
            <w:tcW w:w="2336" w:type="dxa"/>
          </w:tcPr>
          <w:p w14:paraId="6131C3FA" w14:textId="77777777" w:rsidR="006C4E6C" w:rsidRPr="00592EDC" w:rsidRDefault="006C4E6C" w:rsidP="00BD1472">
            <w:pPr>
              <w:rPr>
                <w:rFonts w:ascii="Times New Roman" w:hAnsi="Times New Roman" w:cs="Times New Roman"/>
                <w:sz w:val="24"/>
                <w:szCs w:val="24"/>
              </w:rPr>
            </w:pPr>
          </w:p>
        </w:tc>
        <w:tc>
          <w:tcPr>
            <w:tcW w:w="1936" w:type="dxa"/>
          </w:tcPr>
          <w:p w14:paraId="4D3828A2" w14:textId="77777777" w:rsidR="006C4E6C" w:rsidRPr="00592EDC" w:rsidRDefault="006C4E6C" w:rsidP="00BD1472">
            <w:pPr>
              <w:rPr>
                <w:rFonts w:ascii="Times New Roman" w:hAnsi="Times New Roman" w:cs="Times New Roman"/>
                <w:sz w:val="24"/>
                <w:szCs w:val="24"/>
              </w:rPr>
            </w:pPr>
          </w:p>
        </w:tc>
      </w:tr>
      <w:tr w:rsidR="00592EDC" w:rsidRPr="00592EDC" w14:paraId="22E2DFF1" w14:textId="77777777" w:rsidTr="00BD1472">
        <w:trPr>
          <w:trHeight w:val="567"/>
        </w:trPr>
        <w:tc>
          <w:tcPr>
            <w:tcW w:w="959" w:type="dxa"/>
          </w:tcPr>
          <w:p w14:paraId="69DDD624" w14:textId="77777777" w:rsidR="006C4E6C" w:rsidRPr="00592EDC" w:rsidRDefault="006C4E6C" w:rsidP="00BD1472">
            <w:pPr>
              <w:rPr>
                <w:rFonts w:ascii="Times New Roman" w:hAnsi="Times New Roman" w:cs="Times New Roman"/>
                <w:sz w:val="24"/>
                <w:szCs w:val="24"/>
              </w:rPr>
            </w:pPr>
          </w:p>
        </w:tc>
        <w:tc>
          <w:tcPr>
            <w:tcW w:w="1770" w:type="dxa"/>
          </w:tcPr>
          <w:p w14:paraId="7E6D1CAF" w14:textId="77777777" w:rsidR="006C4E6C" w:rsidRPr="00592EDC" w:rsidRDefault="006C4E6C" w:rsidP="00BD1472">
            <w:pPr>
              <w:rPr>
                <w:rFonts w:ascii="Times New Roman" w:hAnsi="Times New Roman" w:cs="Times New Roman"/>
                <w:sz w:val="24"/>
                <w:szCs w:val="24"/>
              </w:rPr>
            </w:pPr>
          </w:p>
        </w:tc>
        <w:tc>
          <w:tcPr>
            <w:tcW w:w="1896" w:type="dxa"/>
          </w:tcPr>
          <w:p w14:paraId="3AF25E36" w14:textId="77777777" w:rsidR="006C4E6C" w:rsidRPr="00592EDC" w:rsidRDefault="006C4E6C" w:rsidP="00BD1472">
            <w:pPr>
              <w:rPr>
                <w:rFonts w:ascii="Times New Roman" w:hAnsi="Times New Roman" w:cs="Times New Roman"/>
                <w:sz w:val="24"/>
                <w:szCs w:val="24"/>
              </w:rPr>
            </w:pPr>
          </w:p>
        </w:tc>
        <w:tc>
          <w:tcPr>
            <w:tcW w:w="2336" w:type="dxa"/>
          </w:tcPr>
          <w:p w14:paraId="7F15022C" w14:textId="77777777" w:rsidR="006C4E6C" w:rsidRPr="00592EDC" w:rsidRDefault="006C4E6C" w:rsidP="00BD1472">
            <w:pPr>
              <w:rPr>
                <w:rFonts w:ascii="Times New Roman" w:hAnsi="Times New Roman" w:cs="Times New Roman"/>
                <w:sz w:val="24"/>
                <w:szCs w:val="24"/>
              </w:rPr>
            </w:pPr>
          </w:p>
        </w:tc>
        <w:tc>
          <w:tcPr>
            <w:tcW w:w="1936" w:type="dxa"/>
          </w:tcPr>
          <w:p w14:paraId="640159E7" w14:textId="77777777" w:rsidR="006C4E6C" w:rsidRPr="00592EDC" w:rsidRDefault="006C4E6C" w:rsidP="00BD1472">
            <w:pPr>
              <w:rPr>
                <w:rFonts w:ascii="Times New Roman" w:hAnsi="Times New Roman" w:cs="Times New Roman"/>
                <w:sz w:val="24"/>
                <w:szCs w:val="24"/>
              </w:rPr>
            </w:pPr>
          </w:p>
        </w:tc>
      </w:tr>
      <w:tr w:rsidR="00592EDC" w:rsidRPr="00592EDC" w14:paraId="6D55061A" w14:textId="77777777" w:rsidTr="00BD1472">
        <w:trPr>
          <w:trHeight w:val="567"/>
        </w:trPr>
        <w:tc>
          <w:tcPr>
            <w:tcW w:w="959" w:type="dxa"/>
          </w:tcPr>
          <w:p w14:paraId="74B5DF0A" w14:textId="77777777" w:rsidR="006C4E6C" w:rsidRPr="00592EDC" w:rsidRDefault="006C4E6C" w:rsidP="00BD1472">
            <w:pPr>
              <w:rPr>
                <w:rFonts w:ascii="Times New Roman" w:hAnsi="Times New Roman" w:cs="Times New Roman"/>
                <w:sz w:val="24"/>
                <w:szCs w:val="24"/>
              </w:rPr>
            </w:pPr>
          </w:p>
        </w:tc>
        <w:tc>
          <w:tcPr>
            <w:tcW w:w="1770" w:type="dxa"/>
          </w:tcPr>
          <w:p w14:paraId="003A6F35" w14:textId="77777777" w:rsidR="006C4E6C" w:rsidRPr="00592EDC" w:rsidRDefault="006C4E6C" w:rsidP="00BD1472">
            <w:pPr>
              <w:rPr>
                <w:rFonts w:ascii="Times New Roman" w:hAnsi="Times New Roman" w:cs="Times New Roman"/>
                <w:sz w:val="24"/>
                <w:szCs w:val="24"/>
              </w:rPr>
            </w:pPr>
          </w:p>
        </w:tc>
        <w:tc>
          <w:tcPr>
            <w:tcW w:w="1896" w:type="dxa"/>
          </w:tcPr>
          <w:p w14:paraId="5CC8FF5F" w14:textId="77777777" w:rsidR="006C4E6C" w:rsidRPr="00592EDC" w:rsidRDefault="006C4E6C" w:rsidP="00BD1472">
            <w:pPr>
              <w:rPr>
                <w:rFonts w:ascii="Times New Roman" w:hAnsi="Times New Roman" w:cs="Times New Roman"/>
                <w:sz w:val="24"/>
                <w:szCs w:val="24"/>
              </w:rPr>
            </w:pPr>
          </w:p>
        </w:tc>
        <w:tc>
          <w:tcPr>
            <w:tcW w:w="2336" w:type="dxa"/>
          </w:tcPr>
          <w:p w14:paraId="25F9C56B" w14:textId="77777777" w:rsidR="006C4E6C" w:rsidRPr="00592EDC" w:rsidRDefault="006C4E6C" w:rsidP="00BD1472">
            <w:pPr>
              <w:rPr>
                <w:rFonts w:ascii="Times New Roman" w:hAnsi="Times New Roman" w:cs="Times New Roman"/>
                <w:sz w:val="24"/>
                <w:szCs w:val="24"/>
              </w:rPr>
            </w:pPr>
          </w:p>
        </w:tc>
        <w:tc>
          <w:tcPr>
            <w:tcW w:w="1936" w:type="dxa"/>
          </w:tcPr>
          <w:p w14:paraId="7A175CEE" w14:textId="77777777" w:rsidR="006C4E6C" w:rsidRPr="00592EDC" w:rsidRDefault="006C4E6C" w:rsidP="00BD1472">
            <w:pPr>
              <w:rPr>
                <w:rFonts w:ascii="Times New Roman" w:hAnsi="Times New Roman" w:cs="Times New Roman"/>
                <w:sz w:val="24"/>
                <w:szCs w:val="24"/>
              </w:rPr>
            </w:pPr>
          </w:p>
        </w:tc>
      </w:tr>
      <w:tr w:rsidR="00592EDC" w:rsidRPr="00592EDC" w14:paraId="13AE2A2D" w14:textId="77777777" w:rsidTr="00BD1472">
        <w:trPr>
          <w:trHeight w:val="567"/>
        </w:trPr>
        <w:tc>
          <w:tcPr>
            <w:tcW w:w="959" w:type="dxa"/>
          </w:tcPr>
          <w:p w14:paraId="71D80628" w14:textId="77777777" w:rsidR="006C4E6C" w:rsidRPr="00592EDC" w:rsidRDefault="006C4E6C" w:rsidP="00BD1472">
            <w:pPr>
              <w:rPr>
                <w:rFonts w:ascii="Times New Roman" w:hAnsi="Times New Roman" w:cs="Times New Roman"/>
                <w:sz w:val="24"/>
                <w:szCs w:val="24"/>
              </w:rPr>
            </w:pPr>
          </w:p>
        </w:tc>
        <w:tc>
          <w:tcPr>
            <w:tcW w:w="1770" w:type="dxa"/>
          </w:tcPr>
          <w:p w14:paraId="07713055" w14:textId="77777777" w:rsidR="006C4E6C" w:rsidRPr="00592EDC" w:rsidRDefault="006C4E6C" w:rsidP="00BD1472">
            <w:pPr>
              <w:rPr>
                <w:rFonts w:ascii="Times New Roman" w:hAnsi="Times New Roman" w:cs="Times New Roman"/>
                <w:sz w:val="24"/>
                <w:szCs w:val="24"/>
              </w:rPr>
            </w:pPr>
          </w:p>
        </w:tc>
        <w:tc>
          <w:tcPr>
            <w:tcW w:w="1896" w:type="dxa"/>
          </w:tcPr>
          <w:p w14:paraId="1C57F3D7" w14:textId="77777777" w:rsidR="006C4E6C" w:rsidRPr="00592EDC" w:rsidRDefault="006C4E6C" w:rsidP="00BD1472">
            <w:pPr>
              <w:rPr>
                <w:rFonts w:ascii="Times New Roman" w:hAnsi="Times New Roman" w:cs="Times New Roman"/>
                <w:sz w:val="24"/>
                <w:szCs w:val="24"/>
              </w:rPr>
            </w:pPr>
          </w:p>
        </w:tc>
        <w:tc>
          <w:tcPr>
            <w:tcW w:w="2336" w:type="dxa"/>
          </w:tcPr>
          <w:p w14:paraId="7532331A" w14:textId="77777777" w:rsidR="006C4E6C" w:rsidRPr="00592EDC" w:rsidRDefault="006C4E6C" w:rsidP="00BD1472">
            <w:pPr>
              <w:rPr>
                <w:rFonts w:ascii="Times New Roman" w:hAnsi="Times New Roman" w:cs="Times New Roman"/>
                <w:sz w:val="24"/>
                <w:szCs w:val="24"/>
              </w:rPr>
            </w:pPr>
          </w:p>
        </w:tc>
        <w:tc>
          <w:tcPr>
            <w:tcW w:w="1936" w:type="dxa"/>
          </w:tcPr>
          <w:p w14:paraId="21DF6EE6" w14:textId="77777777" w:rsidR="006C4E6C" w:rsidRPr="00592EDC" w:rsidRDefault="006C4E6C" w:rsidP="00BD1472">
            <w:pPr>
              <w:rPr>
                <w:rFonts w:ascii="Times New Roman" w:hAnsi="Times New Roman" w:cs="Times New Roman"/>
                <w:sz w:val="24"/>
                <w:szCs w:val="24"/>
              </w:rPr>
            </w:pPr>
          </w:p>
        </w:tc>
      </w:tr>
      <w:tr w:rsidR="00592EDC" w:rsidRPr="00592EDC" w14:paraId="43B934BE" w14:textId="77777777" w:rsidTr="00BD1472">
        <w:trPr>
          <w:trHeight w:val="567"/>
        </w:trPr>
        <w:tc>
          <w:tcPr>
            <w:tcW w:w="959" w:type="dxa"/>
          </w:tcPr>
          <w:p w14:paraId="1B94B1CE" w14:textId="77777777" w:rsidR="006C4E6C" w:rsidRPr="00592EDC" w:rsidRDefault="006C4E6C" w:rsidP="00BD1472">
            <w:pPr>
              <w:rPr>
                <w:rFonts w:ascii="Times New Roman" w:hAnsi="Times New Roman" w:cs="Times New Roman"/>
                <w:sz w:val="24"/>
                <w:szCs w:val="24"/>
              </w:rPr>
            </w:pPr>
          </w:p>
        </w:tc>
        <w:tc>
          <w:tcPr>
            <w:tcW w:w="1770" w:type="dxa"/>
          </w:tcPr>
          <w:p w14:paraId="3275DAD1" w14:textId="77777777" w:rsidR="006C4E6C" w:rsidRPr="00592EDC" w:rsidRDefault="006C4E6C" w:rsidP="00BD1472">
            <w:pPr>
              <w:rPr>
                <w:rFonts w:ascii="Times New Roman" w:hAnsi="Times New Roman" w:cs="Times New Roman"/>
                <w:sz w:val="24"/>
                <w:szCs w:val="24"/>
              </w:rPr>
            </w:pPr>
          </w:p>
        </w:tc>
        <w:tc>
          <w:tcPr>
            <w:tcW w:w="1896" w:type="dxa"/>
          </w:tcPr>
          <w:p w14:paraId="6E58597E" w14:textId="77777777" w:rsidR="006C4E6C" w:rsidRPr="00592EDC" w:rsidRDefault="006C4E6C" w:rsidP="00BD1472">
            <w:pPr>
              <w:rPr>
                <w:rFonts w:ascii="Times New Roman" w:hAnsi="Times New Roman" w:cs="Times New Roman"/>
                <w:sz w:val="24"/>
                <w:szCs w:val="24"/>
              </w:rPr>
            </w:pPr>
          </w:p>
        </w:tc>
        <w:tc>
          <w:tcPr>
            <w:tcW w:w="2336" w:type="dxa"/>
          </w:tcPr>
          <w:p w14:paraId="4E6E213F" w14:textId="77777777" w:rsidR="006C4E6C" w:rsidRPr="00592EDC" w:rsidRDefault="006C4E6C" w:rsidP="00BD1472">
            <w:pPr>
              <w:rPr>
                <w:rFonts w:ascii="Times New Roman" w:hAnsi="Times New Roman" w:cs="Times New Roman"/>
                <w:sz w:val="24"/>
                <w:szCs w:val="24"/>
              </w:rPr>
            </w:pPr>
          </w:p>
        </w:tc>
        <w:tc>
          <w:tcPr>
            <w:tcW w:w="1936" w:type="dxa"/>
          </w:tcPr>
          <w:p w14:paraId="71FE4C12" w14:textId="77777777" w:rsidR="006C4E6C" w:rsidRPr="00592EDC" w:rsidRDefault="006C4E6C" w:rsidP="00BD1472">
            <w:pPr>
              <w:rPr>
                <w:rFonts w:ascii="Times New Roman" w:hAnsi="Times New Roman" w:cs="Times New Roman"/>
                <w:sz w:val="24"/>
                <w:szCs w:val="24"/>
              </w:rPr>
            </w:pPr>
          </w:p>
        </w:tc>
      </w:tr>
    </w:tbl>
    <w:p w14:paraId="33292D93" w14:textId="77777777" w:rsidR="006C4E6C" w:rsidRPr="00592EDC" w:rsidRDefault="006C4E6C" w:rsidP="006C4E6C">
      <w:pPr>
        <w:spacing w:line="480" w:lineRule="auto"/>
        <w:rPr>
          <w:rFonts w:ascii="Times New Roman" w:hAnsi="Times New Roman" w:cs="Times New Roman"/>
          <w:sz w:val="24"/>
          <w:szCs w:val="24"/>
          <w:lang w:val="en-IN"/>
        </w:rPr>
      </w:pPr>
      <w:r w:rsidRPr="00592EDC">
        <w:rPr>
          <w:rFonts w:ascii="Times New Roman" w:hAnsi="Times New Roman" w:cs="Times New Roman"/>
          <w:b/>
          <w:bCs/>
          <w:sz w:val="24"/>
          <w:szCs w:val="24"/>
          <w:lang w:val="en-IN"/>
        </w:rPr>
        <w:t>Remark if Any:</w:t>
      </w:r>
      <w:r w:rsidRPr="00592EDC">
        <w:rPr>
          <w:rFonts w:ascii="Times New Roman" w:hAnsi="Times New Roman" w:cs="Times New Roman"/>
          <w:sz w:val="24"/>
          <w:szCs w:val="24"/>
          <w:lang w:val="en-IN"/>
        </w:rPr>
        <w:t xml:space="preserve"> __________________________________</w:t>
      </w:r>
    </w:p>
    <w:p w14:paraId="4DC61DFE" w14:textId="77777777" w:rsidR="006C4E6C" w:rsidRPr="00592EDC" w:rsidRDefault="006C4E6C" w:rsidP="006C4E6C">
      <w:pPr>
        <w:pStyle w:val="Heading3"/>
        <w:rPr>
          <w:rFonts w:ascii="Times New Roman" w:hAnsi="Times New Roman" w:cs="Times New Roman"/>
          <w:color w:val="auto"/>
          <w:sz w:val="24"/>
          <w:szCs w:val="24"/>
        </w:rPr>
      </w:pPr>
      <w:r w:rsidRPr="00592EDC">
        <w:rPr>
          <w:rFonts w:ascii="Times New Roman" w:hAnsi="Times New Roman" w:cs="Times New Roman"/>
          <w:color w:val="auto"/>
          <w:sz w:val="24"/>
          <w:szCs w:val="24"/>
        </w:rPr>
        <w:t>Name and Signatures:</w:t>
      </w:r>
    </w:p>
    <w:p w14:paraId="44797EF4"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sz w:val="24"/>
          <w:szCs w:val="24"/>
        </w:rPr>
        <w:t>President: ______________________________________________________</w:t>
      </w:r>
    </w:p>
    <w:p w14:paraId="04081CC7"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sz w:val="24"/>
          <w:szCs w:val="24"/>
        </w:rPr>
        <w:t>Vice President: __________________________________________________</w:t>
      </w:r>
    </w:p>
    <w:p w14:paraId="4644B25E"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sz w:val="24"/>
          <w:szCs w:val="24"/>
        </w:rPr>
        <w:t>Secretary: ______________________________________________________</w:t>
      </w:r>
    </w:p>
    <w:p w14:paraId="547BA334"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sz w:val="24"/>
          <w:szCs w:val="24"/>
        </w:rPr>
        <w:t>Treasurer: ______________________________________________________</w:t>
      </w:r>
    </w:p>
    <w:p w14:paraId="2630E0AD"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sz w:val="24"/>
          <w:szCs w:val="24"/>
        </w:rPr>
        <w:t>Faculty Mentor: _________________________________________________</w:t>
      </w:r>
    </w:p>
    <w:p w14:paraId="3C281E12" w14:textId="77777777" w:rsidR="006C4E6C" w:rsidRPr="00592EDC" w:rsidRDefault="006C4E6C" w:rsidP="006C4E6C">
      <w:pPr>
        <w:rPr>
          <w:rFonts w:ascii="Times New Roman" w:hAnsi="Times New Roman" w:cs="Times New Roman"/>
          <w:b/>
          <w:bCs/>
          <w:sz w:val="28"/>
          <w:szCs w:val="28"/>
          <w:u w:val="single"/>
          <w:lang w:val="en-IN"/>
        </w:rPr>
      </w:pPr>
      <w:r w:rsidRPr="00592EDC">
        <w:rPr>
          <w:rFonts w:ascii="Times New Roman" w:hAnsi="Times New Roman" w:cs="Times New Roman"/>
          <w:b/>
          <w:bCs/>
          <w:sz w:val="28"/>
          <w:szCs w:val="28"/>
          <w:u w:val="single"/>
          <w:lang w:val="en-IN"/>
        </w:rPr>
        <w:br w:type="page"/>
      </w:r>
    </w:p>
    <w:p w14:paraId="6A166E7B" w14:textId="77777777" w:rsidR="006C4E6C" w:rsidRPr="00592EDC" w:rsidRDefault="006C4E6C" w:rsidP="006C4E6C">
      <w:pPr>
        <w:jc w:val="center"/>
        <w:rPr>
          <w:rFonts w:ascii="Times New Roman" w:hAnsi="Times New Roman" w:cs="Times New Roman"/>
          <w:b/>
          <w:bCs/>
          <w:sz w:val="28"/>
          <w:szCs w:val="28"/>
          <w:u w:val="single"/>
          <w:lang w:val="en-IN"/>
        </w:rPr>
      </w:pPr>
    </w:p>
    <w:p w14:paraId="79994BA2" w14:textId="77777777" w:rsidR="006C4E6C" w:rsidRPr="00592EDC" w:rsidRDefault="006C4E6C" w:rsidP="006C4E6C">
      <w:pPr>
        <w:jc w:val="center"/>
        <w:rPr>
          <w:rFonts w:ascii="Times New Roman" w:hAnsi="Times New Roman" w:cs="Times New Roman"/>
          <w:b/>
          <w:bCs/>
          <w:sz w:val="28"/>
          <w:szCs w:val="28"/>
          <w:u w:val="single"/>
          <w:lang w:val="en-IN"/>
        </w:rPr>
      </w:pPr>
      <w:r w:rsidRPr="00592EDC">
        <w:rPr>
          <w:rFonts w:ascii="Times New Roman" w:hAnsi="Times New Roman" w:cs="Times New Roman"/>
          <w:b/>
          <w:bCs/>
          <w:sz w:val="28"/>
          <w:szCs w:val="28"/>
          <w:u w:val="single"/>
          <w:lang w:val="en-IN"/>
        </w:rPr>
        <w:t>Proposed Income / Expenditure Budget – AY 2026–27</w:t>
      </w:r>
    </w:p>
    <w:p w14:paraId="08F775B9"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Name of the Club:</w:t>
      </w:r>
      <w:r w:rsidRPr="00592EDC">
        <w:rPr>
          <w:rFonts w:ascii="Times New Roman" w:hAnsi="Times New Roman" w:cs="Times New Roman"/>
          <w:sz w:val="24"/>
          <w:szCs w:val="24"/>
        </w:rPr>
        <w:t xml:space="preserve"> _________________________________</w:t>
      </w:r>
    </w:p>
    <w:p w14:paraId="186BF507"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Campus:</w:t>
      </w:r>
      <w:r w:rsidRPr="00592EDC">
        <w:rPr>
          <w:rFonts w:ascii="Times New Roman" w:hAnsi="Times New Roman" w:cs="Times New Roman"/>
          <w:sz w:val="24"/>
          <w:szCs w:val="24"/>
        </w:rPr>
        <w:t xml:space="preserve"> Kondhwa / Bibwewadi</w:t>
      </w:r>
    </w:p>
    <w:p w14:paraId="00A3D794"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Student Activity Vertical:</w:t>
      </w:r>
      <w:r w:rsidRPr="00592EDC">
        <w:rPr>
          <w:rFonts w:ascii="Times New Roman" w:hAnsi="Times New Roman" w:cs="Times New Roman"/>
          <w:sz w:val="24"/>
          <w:szCs w:val="24"/>
        </w:rPr>
        <w:t xml:space="preserve"> Technical / Cultural / Social / Sports</w:t>
      </w:r>
    </w:p>
    <w:p w14:paraId="2891E790" w14:textId="77777777" w:rsidR="006C4E6C" w:rsidRPr="00592EDC" w:rsidRDefault="006C4E6C" w:rsidP="006C4E6C">
      <w:pPr>
        <w:rPr>
          <w:rFonts w:ascii="Times New Roman" w:hAnsi="Times New Roman" w:cs="Times New Roman"/>
          <w:sz w:val="24"/>
          <w:szCs w:val="24"/>
        </w:rPr>
      </w:pPr>
      <w:r w:rsidRPr="00592EDC">
        <w:rPr>
          <w:rFonts w:ascii="Times New Roman" w:hAnsi="Times New Roman" w:cs="Times New Roman"/>
          <w:b/>
          <w:bCs/>
          <w:sz w:val="24"/>
          <w:szCs w:val="24"/>
        </w:rPr>
        <w:t>Faculty Mentor:</w:t>
      </w:r>
      <w:r w:rsidRPr="00592EDC">
        <w:rPr>
          <w:rFonts w:ascii="Times New Roman" w:hAnsi="Times New Roman" w:cs="Times New Roman"/>
          <w:sz w:val="24"/>
          <w:szCs w:val="24"/>
        </w:rPr>
        <w:t xml:space="preserve"> ___________________________________</w:t>
      </w:r>
    </w:p>
    <w:p w14:paraId="006D4BE5" w14:textId="77777777" w:rsidR="006C4E6C" w:rsidRPr="00592EDC" w:rsidRDefault="006C4E6C" w:rsidP="006C4E6C">
      <w:pPr>
        <w:rPr>
          <w:rFonts w:ascii="Times New Roman" w:hAnsi="Times New Roman" w:cs="Times New Roman"/>
          <w:sz w:val="24"/>
          <w:szCs w:val="24"/>
          <w:lang w:val="en-IN"/>
        </w:rPr>
      </w:pPr>
      <w:r w:rsidRPr="00592EDC">
        <w:rPr>
          <w:rFonts w:ascii="Times New Roman" w:hAnsi="Times New Roman" w:cs="Times New Roman"/>
          <w:b/>
          <w:bCs/>
          <w:sz w:val="24"/>
          <w:szCs w:val="24"/>
          <w:lang w:val="en-IN"/>
        </w:rPr>
        <w:t>Planned Activities and Proposed Budget:</w:t>
      </w:r>
    </w:p>
    <w:tbl>
      <w:tblPr>
        <w:tblStyle w:val="TableGrid"/>
        <w:tblW w:w="0" w:type="auto"/>
        <w:tblLook w:val="04A0" w:firstRow="1" w:lastRow="0" w:firstColumn="1" w:lastColumn="0" w:noHBand="0" w:noVBand="1"/>
      </w:tblPr>
      <w:tblGrid>
        <w:gridCol w:w="1736"/>
        <w:gridCol w:w="1373"/>
        <w:gridCol w:w="1756"/>
        <w:gridCol w:w="2099"/>
        <w:gridCol w:w="1892"/>
      </w:tblGrid>
      <w:tr w:rsidR="00592EDC" w:rsidRPr="00592EDC" w14:paraId="70036104" w14:textId="77777777" w:rsidTr="00BD1472">
        <w:trPr>
          <w:trHeight w:val="567"/>
        </w:trPr>
        <w:tc>
          <w:tcPr>
            <w:tcW w:w="0" w:type="auto"/>
            <w:hideMark/>
          </w:tcPr>
          <w:p w14:paraId="7C05413B" w14:textId="77777777" w:rsidR="006C4E6C" w:rsidRPr="00592EDC" w:rsidRDefault="006C4E6C" w:rsidP="00BD1472">
            <w:pPr>
              <w:spacing w:after="200" w:line="276"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Proposed Activity Name</w:t>
            </w:r>
          </w:p>
        </w:tc>
        <w:tc>
          <w:tcPr>
            <w:tcW w:w="0" w:type="auto"/>
            <w:hideMark/>
          </w:tcPr>
          <w:p w14:paraId="70A45CFF" w14:textId="77777777" w:rsidR="006C4E6C" w:rsidRPr="00592EDC" w:rsidRDefault="006C4E6C" w:rsidP="00BD1472">
            <w:pPr>
              <w:spacing w:after="200" w:line="276"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Proposed Date</w:t>
            </w:r>
          </w:p>
        </w:tc>
        <w:tc>
          <w:tcPr>
            <w:tcW w:w="0" w:type="auto"/>
            <w:hideMark/>
          </w:tcPr>
          <w:p w14:paraId="6C908743" w14:textId="77777777" w:rsidR="006C4E6C" w:rsidRPr="00592EDC" w:rsidRDefault="006C4E6C" w:rsidP="00BD1472">
            <w:pPr>
              <w:spacing w:after="200" w:line="276"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Estimated Income (Rs.)</w:t>
            </w:r>
          </w:p>
        </w:tc>
        <w:tc>
          <w:tcPr>
            <w:tcW w:w="0" w:type="auto"/>
            <w:hideMark/>
          </w:tcPr>
          <w:p w14:paraId="7FA21371" w14:textId="77777777" w:rsidR="006C4E6C" w:rsidRPr="00592EDC" w:rsidRDefault="006C4E6C" w:rsidP="00BD1472">
            <w:pPr>
              <w:spacing w:after="200" w:line="276"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Estimated Expenditure (Rs.)</w:t>
            </w:r>
          </w:p>
        </w:tc>
        <w:tc>
          <w:tcPr>
            <w:tcW w:w="0" w:type="auto"/>
            <w:hideMark/>
          </w:tcPr>
          <w:p w14:paraId="07D0CADE" w14:textId="77777777" w:rsidR="006C4E6C" w:rsidRPr="00592EDC" w:rsidRDefault="006C4E6C" w:rsidP="00BD1472">
            <w:pPr>
              <w:spacing w:after="200" w:line="276"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Remarks / Justification</w:t>
            </w:r>
          </w:p>
        </w:tc>
      </w:tr>
      <w:tr w:rsidR="00592EDC" w:rsidRPr="00592EDC" w14:paraId="70B79251" w14:textId="77777777" w:rsidTr="00BD1472">
        <w:trPr>
          <w:trHeight w:val="567"/>
        </w:trPr>
        <w:tc>
          <w:tcPr>
            <w:tcW w:w="0" w:type="auto"/>
            <w:hideMark/>
          </w:tcPr>
          <w:p w14:paraId="4CADC366" w14:textId="77777777" w:rsidR="006C4E6C" w:rsidRPr="00592EDC" w:rsidRDefault="006C4E6C" w:rsidP="00BD1472">
            <w:pPr>
              <w:spacing w:after="200" w:line="276" w:lineRule="auto"/>
              <w:rPr>
                <w:rFonts w:ascii="Times New Roman" w:hAnsi="Times New Roman" w:cs="Times New Roman"/>
                <w:b/>
                <w:bCs/>
                <w:sz w:val="24"/>
                <w:szCs w:val="24"/>
                <w:lang w:val="en-IN"/>
              </w:rPr>
            </w:pPr>
          </w:p>
        </w:tc>
        <w:tc>
          <w:tcPr>
            <w:tcW w:w="0" w:type="auto"/>
            <w:hideMark/>
          </w:tcPr>
          <w:p w14:paraId="412DFE17" w14:textId="77777777" w:rsidR="006C4E6C" w:rsidRPr="00592EDC" w:rsidRDefault="006C4E6C" w:rsidP="00BD1472">
            <w:pPr>
              <w:spacing w:after="200" w:line="276" w:lineRule="auto"/>
              <w:rPr>
                <w:rFonts w:ascii="Times New Roman" w:hAnsi="Times New Roman" w:cs="Times New Roman"/>
                <w:sz w:val="24"/>
                <w:szCs w:val="24"/>
                <w:lang w:val="en-IN"/>
              </w:rPr>
            </w:pPr>
          </w:p>
        </w:tc>
        <w:tc>
          <w:tcPr>
            <w:tcW w:w="0" w:type="auto"/>
            <w:hideMark/>
          </w:tcPr>
          <w:p w14:paraId="1C7990A0" w14:textId="77777777" w:rsidR="006C4E6C" w:rsidRPr="00592EDC" w:rsidRDefault="006C4E6C" w:rsidP="00BD1472">
            <w:pPr>
              <w:spacing w:after="200" w:line="276" w:lineRule="auto"/>
              <w:rPr>
                <w:rFonts w:ascii="Times New Roman" w:hAnsi="Times New Roman" w:cs="Times New Roman"/>
                <w:sz w:val="24"/>
                <w:szCs w:val="24"/>
                <w:lang w:val="en-IN"/>
              </w:rPr>
            </w:pPr>
          </w:p>
        </w:tc>
        <w:tc>
          <w:tcPr>
            <w:tcW w:w="0" w:type="auto"/>
            <w:hideMark/>
          </w:tcPr>
          <w:p w14:paraId="7EADFC8C" w14:textId="77777777" w:rsidR="006C4E6C" w:rsidRPr="00592EDC" w:rsidRDefault="006C4E6C" w:rsidP="00BD1472">
            <w:pPr>
              <w:spacing w:after="200" w:line="276" w:lineRule="auto"/>
              <w:rPr>
                <w:rFonts w:ascii="Times New Roman" w:hAnsi="Times New Roman" w:cs="Times New Roman"/>
                <w:sz w:val="24"/>
                <w:szCs w:val="24"/>
                <w:lang w:val="en-IN"/>
              </w:rPr>
            </w:pPr>
          </w:p>
        </w:tc>
        <w:tc>
          <w:tcPr>
            <w:tcW w:w="0" w:type="auto"/>
            <w:hideMark/>
          </w:tcPr>
          <w:p w14:paraId="73BE906D" w14:textId="77777777" w:rsidR="006C4E6C" w:rsidRPr="00592EDC" w:rsidRDefault="006C4E6C" w:rsidP="00BD1472">
            <w:pPr>
              <w:spacing w:after="200" w:line="276" w:lineRule="auto"/>
              <w:rPr>
                <w:rFonts w:ascii="Times New Roman" w:hAnsi="Times New Roman" w:cs="Times New Roman"/>
                <w:sz w:val="24"/>
                <w:szCs w:val="24"/>
                <w:lang w:val="en-IN"/>
              </w:rPr>
            </w:pPr>
          </w:p>
        </w:tc>
      </w:tr>
      <w:tr w:rsidR="00592EDC" w:rsidRPr="00592EDC" w14:paraId="31EDBB62" w14:textId="77777777" w:rsidTr="00BD1472">
        <w:trPr>
          <w:trHeight w:val="567"/>
        </w:trPr>
        <w:tc>
          <w:tcPr>
            <w:tcW w:w="0" w:type="auto"/>
          </w:tcPr>
          <w:p w14:paraId="4D751CD8" w14:textId="77777777" w:rsidR="006C4E6C" w:rsidRPr="00592EDC" w:rsidRDefault="006C4E6C" w:rsidP="00BD1472">
            <w:pPr>
              <w:rPr>
                <w:rFonts w:ascii="Times New Roman" w:hAnsi="Times New Roman" w:cs="Times New Roman"/>
                <w:b/>
                <w:bCs/>
                <w:sz w:val="24"/>
                <w:szCs w:val="24"/>
                <w:lang w:val="en-IN"/>
              </w:rPr>
            </w:pPr>
          </w:p>
        </w:tc>
        <w:tc>
          <w:tcPr>
            <w:tcW w:w="0" w:type="auto"/>
          </w:tcPr>
          <w:p w14:paraId="20E06835" w14:textId="77777777" w:rsidR="006C4E6C" w:rsidRPr="00592EDC" w:rsidRDefault="006C4E6C" w:rsidP="00BD1472">
            <w:pPr>
              <w:rPr>
                <w:rFonts w:ascii="Times New Roman" w:hAnsi="Times New Roman" w:cs="Times New Roman"/>
                <w:sz w:val="24"/>
                <w:szCs w:val="24"/>
                <w:lang w:val="en-IN"/>
              </w:rPr>
            </w:pPr>
          </w:p>
        </w:tc>
        <w:tc>
          <w:tcPr>
            <w:tcW w:w="0" w:type="auto"/>
          </w:tcPr>
          <w:p w14:paraId="5C0A75A5" w14:textId="77777777" w:rsidR="006C4E6C" w:rsidRPr="00592EDC" w:rsidRDefault="006C4E6C" w:rsidP="00BD1472">
            <w:pPr>
              <w:rPr>
                <w:rFonts w:ascii="Times New Roman" w:hAnsi="Times New Roman" w:cs="Times New Roman"/>
                <w:sz w:val="24"/>
                <w:szCs w:val="24"/>
                <w:lang w:val="en-IN"/>
              </w:rPr>
            </w:pPr>
          </w:p>
        </w:tc>
        <w:tc>
          <w:tcPr>
            <w:tcW w:w="0" w:type="auto"/>
          </w:tcPr>
          <w:p w14:paraId="18502438" w14:textId="77777777" w:rsidR="006C4E6C" w:rsidRPr="00592EDC" w:rsidRDefault="006C4E6C" w:rsidP="00BD1472">
            <w:pPr>
              <w:rPr>
                <w:rFonts w:ascii="Times New Roman" w:hAnsi="Times New Roman" w:cs="Times New Roman"/>
                <w:sz w:val="24"/>
                <w:szCs w:val="24"/>
                <w:lang w:val="en-IN"/>
              </w:rPr>
            </w:pPr>
          </w:p>
        </w:tc>
        <w:tc>
          <w:tcPr>
            <w:tcW w:w="0" w:type="auto"/>
          </w:tcPr>
          <w:p w14:paraId="558A33B0" w14:textId="77777777" w:rsidR="006C4E6C" w:rsidRPr="00592EDC" w:rsidRDefault="006C4E6C" w:rsidP="00BD1472">
            <w:pPr>
              <w:rPr>
                <w:rFonts w:ascii="Times New Roman" w:hAnsi="Times New Roman" w:cs="Times New Roman"/>
                <w:sz w:val="24"/>
                <w:szCs w:val="24"/>
                <w:lang w:val="en-IN"/>
              </w:rPr>
            </w:pPr>
          </w:p>
        </w:tc>
      </w:tr>
      <w:tr w:rsidR="00592EDC" w:rsidRPr="00592EDC" w14:paraId="5639808F" w14:textId="77777777" w:rsidTr="00BD1472">
        <w:trPr>
          <w:trHeight w:val="567"/>
        </w:trPr>
        <w:tc>
          <w:tcPr>
            <w:tcW w:w="0" w:type="auto"/>
          </w:tcPr>
          <w:p w14:paraId="083A6D48" w14:textId="77777777" w:rsidR="006C4E6C" w:rsidRPr="00592EDC" w:rsidRDefault="006C4E6C" w:rsidP="00BD1472">
            <w:pPr>
              <w:rPr>
                <w:rFonts w:ascii="Times New Roman" w:hAnsi="Times New Roman" w:cs="Times New Roman"/>
                <w:b/>
                <w:bCs/>
                <w:sz w:val="24"/>
                <w:szCs w:val="24"/>
                <w:lang w:val="en-IN"/>
              </w:rPr>
            </w:pPr>
          </w:p>
        </w:tc>
        <w:tc>
          <w:tcPr>
            <w:tcW w:w="0" w:type="auto"/>
          </w:tcPr>
          <w:p w14:paraId="447F0BFE" w14:textId="77777777" w:rsidR="006C4E6C" w:rsidRPr="00592EDC" w:rsidRDefault="006C4E6C" w:rsidP="00BD1472">
            <w:pPr>
              <w:rPr>
                <w:rFonts w:ascii="Times New Roman" w:hAnsi="Times New Roman" w:cs="Times New Roman"/>
                <w:sz w:val="24"/>
                <w:szCs w:val="24"/>
                <w:lang w:val="en-IN"/>
              </w:rPr>
            </w:pPr>
          </w:p>
        </w:tc>
        <w:tc>
          <w:tcPr>
            <w:tcW w:w="0" w:type="auto"/>
          </w:tcPr>
          <w:p w14:paraId="58FBE8E3" w14:textId="77777777" w:rsidR="006C4E6C" w:rsidRPr="00592EDC" w:rsidRDefault="006C4E6C" w:rsidP="00BD1472">
            <w:pPr>
              <w:rPr>
                <w:rFonts w:ascii="Times New Roman" w:hAnsi="Times New Roman" w:cs="Times New Roman"/>
                <w:sz w:val="24"/>
                <w:szCs w:val="24"/>
                <w:lang w:val="en-IN"/>
              </w:rPr>
            </w:pPr>
          </w:p>
        </w:tc>
        <w:tc>
          <w:tcPr>
            <w:tcW w:w="0" w:type="auto"/>
          </w:tcPr>
          <w:p w14:paraId="53222F98" w14:textId="77777777" w:rsidR="006C4E6C" w:rsidRPr="00592EDC" w:rsidRDefault="006C4E6C" w:rsidP="00BD1472">
            <w:pPr>
              <w:rPr>
                <w:rFonts w:ascii="Times New Roman" w:hAnsi="Times New Roman" w:cs="Times New Roman"/>
                <w:sz w:val="24"/>
                <w:szCs w:val="24"/>
                <w:lang w:val="en-IN"/>
              </w:rPr>
            </w:pPr>
          </w:p>
        </w:tc>
        <w:tc>
          <w:tcPr>
            <w:tcW w:w="0" w:type="auto"/>
          </w:tcPr>
          <w:p w14:paraId="6188BFF8" w14:textId="77777777" w:rsidR="006C4E6C" w:rsidRPr="00592EDC" w:rsidRDefault="006C4E6C" w:rsidP="00BD1472">
            <w:pPr>
              <w:rPr>
                <w:rFonts w:ascii="Times New Roman" w:hAnsi="Times New Roman" w:cs="Times New Roman"/>
                <w:sz w:val="24"/>
                <w:szCs w:val="24"/>
                <w:lang w:val="en-IN"/>
              </w:rPr>
            </w:pPr>
          </w:p>
        </w:tc>
      </w:tr>
      <w:tr w:rsidR="00592EDC" w:rsidRPr="00592EDC" w14:paraId="1A404A9D" w14:textId="77777777" w:rsidTr="00BD1472">
        <w:trPr>
          <w:trHeight w:val="567"/>
        </w:trPr>
        <w:tc>
          <w:tcPr>
            <w:tcW w:w="0" w:type="auto"/>
          </w:tcPr>
          <w:p w14:paraId="7705C443" w14:textId="77777777" w:rsidR="006C4E6C" w:rsidRPr="00592EDC" w:rsidRDefault="006C4E6C" w:rsidP="00BD1472">
            <w:pPr>
              <w:rPr>
                <w:rFonts w:ascii="Times New Roman" w:hAnsi="Times New Roman" w:cs="Times New Roman"/>
                <w:b/>
                <w:bCs/>
                <w:sz w:val="24"/>
                <w:szCs w:val="24"/>
                <w:lang w:val="en-IN"/>
              </w:rPr>
            </w:pPr>
          </w:p>
        </w:tc>
        <w:tc>
          <w:tcPr>
            <w:tcW w:w="0" w:type="auto"/>
          </w:tcPr>
          <w:p w14:paraId="33474822" w14:textId="77777777" w:rsidR="006C4E6C" w:rsidRPr="00592EDC" w:rsidRDefault="006C4E6C" w:rsidP="00BD1472">
            <w:pPr>
              <w:rPr>
                <w:rFonts w:ascii="Times New Roman" w:hAnsi="Times New Roman" w:cs="Times New Roman"/>
                <w:sz w:val="24"/>
                <w:szCs w:val="24"/>
                <w:lang w:val="en-IN"/>
              </w:rPr>
            </w:pPr>
          </w:p>
        </w:tc>
        <w:tc>
          <w:tcPr>
            <w:tcW w:w="0" w:type="auto"/>
          </w:tcPr>
          <w:p w14:paraId="50A71BB0" w14:textId="77777777" w:rsidR="006C4E6C" w:rsidRPr="00592EDC" w:rsidRDefault="006C4E6C" w:rsidP="00BD1472">
            <w:pPr>
              <w:rPr>
                <w:rFonts w:ascii="Times New Roman" w:hAnsi="Times New Roman" w:cs="Times New Roman"/>
                <w:sz w:val="24"/>
                <w:szCs w:val="24"/>
                <w:lang w:val="en-IN"/>
              </w:rPr>
            </w:pPr>
          </w:p>
        </w:tc>
        <w:tc>
          <w:tcPr>
            <w:tcW w:w="0" w:type="auto"/>
          </w:tcPr>
          <w:p w14:paraId="35DE18E3" w14:textId="77777777" w:rsidR="006C4E6C" w:rsidRPr="00592EDC" w:rsidRDefault="006C4E6C" w:rsidP="00BD1472">
            <w:pPr>
              <w:rPr>
                <w:rFonts w:ascii="Times New Roman" w:hAnsi="Times New Roman" w:cs="Times New Roman"/>
                <w:sz w:val="24"/>
                <w:szCs w:val="24"/>
                <w:lang w:val="en-IN"/>
              </w:rPr>
            </w:pPr>
          </w:p>
        </w:tc>
        <w:tc>
          <w:tcPr>
            <w:tcW w:w="0" w:type="auto"/>
          </w:tcPr>
          <w:p w14:paraId="246D9029" w14:textId="77777777" w:rsidR="006C4E6C" w:rsidRPr="00592EDC" w:rsidRDefault="006C4E6C" w:rsidP="00BD1472">
            <w:pPr>
              <w:rPr>
                <w:rFonts w:ascii="Times New Roman" w:hAnsi="Times New Roman" w:cs="Times New Roman"/>
                <w:sz w:val="24"/>
                <w:szCs w:val="24"/>
                <w:lang w:val="en-IN"/>
              </w:rPr>
            </w:pPr>
          </w:p>
        </w:tc>
      </w:tr>
      <w:tr w:rsidR="00592EDC" w:rsidRPr="00592EDC" w14:paraId="424A301C" w14:textId="77777777" w:rsidTr="00BD1472">
        <w:trPr>
          <w:trHeight w:val="567"/>
        </w:trPr>
        <w:tc>
          <w:tcPr>
            <w:tcW w:w="0" w:type="auto"/>
          </w:tcPr>
          <w:p w14:paraId="2F7B3B15" w14:textId="77777777" w:rsidR="006C4E6C" w:rsidRPr="00592EDC" w:rsidRDefault="006C4E6C" w:rsidP="00BD1472">
            <w:pPr>
              <w:rPr>
                <w:rFonts w:ascii="Times New Roman" w:hAnsi="Times New Roman" w:cs="Times New Roman"/>
                <w:b/>
                <w:bCs/>
                <w:sz w:val="24"/>
                <w:szCs w:val="24"/>
                <w:lang w:val="en-IN"/>
              </w:rPr>
            </w:pPr>
          </w:p>
        </w:tc>
        <w:tc>
          <w:tcPr>
            <w:tcW w:w="0" w:type="auto"/>
          </w:tcPr>
          <w:p w14:paraId="25966A80" w14:textId="77777777" w:rsidR="006C4E6C" w:rsidRPr="00592EDC" w:rsidRDefault="006C4E6C" w:rsidP="00BD1472">
            <w:pPr>
              <w:rPr>
                <w:rFonts w:ascii="Times New Roman" w:hAnsi="Times New Roman" w:cs="Times New Roman"/>
                <w:sz w:val="24"/>
                <w:szCs w:val="24"/>
                <w:lang w:val="en-IN"/>
              </w:rPr>
            </w:pPr>
          </w:p>
        </w:tc>
        <w:tc>
          <w:tcPr>
            <w:tcW w:w="0" w:type="auto"/>
          </w:tcPr>
          <w:p w14:paraId="16806A1F" w14:textId="77777777" w:rsidR="006C4E6C" w:rsidRPr="00592EDC" w:rsidRDefault="006C4E6C" w:rsidP="00BD1472">
            <w:pPr>
              <w:rPr>
                <w:rFonts w:ascii="Times New Roman" w:hAnsi="Times New Roman" w:cs="Times New Roman"/>
                <w:sz w:val="24"/>
                <w:szCs w:val="24"/>
                <w:lang w:val="en-IN"/>
              </w:rPr>
            </w:pPr>
          </w:p>
        </w:tc>
        <w:tc>
          <w:tcPr>
            <w:tcW w:w="0" w:type="auto"/>
          </w:tcPr>
          <w:p w14:paraId="5773F4E3" w14:textId="77777777" w:rsidR="006C4E6C" w:rsidRPr="00592EDC" w:rsidRDefault="006C4E6C" w:rsidP="00BD1472">
            <w:pPr>
              <w:rPr>
                <w:rFonts w:ascii="Times New Roman" w:hAnsi="Times New Roman" w:cs="Times New Roman"/>
                <w:sz w:val="24"/>
                <w:szCs w:val="24"/>
                <w:lang w:val="en-IN"/>
              </w:rPr>
            </w:pPr>
          </w:p>
        </w:tc>
        <w:tc>
          <w:tcPr>
            <w:tcW w:w="0" w:type="auto"/>
          </w:tcPr>
          <w:p w14:paraId="16868933" w14:textId="77777777" w:rsidR="006C4E6C" w:rsidRPr="00592EDC" w:rsidRDefault="006C4E6C" w:rsidP="00BD1472">
            <w:pPr>
              <w:rPr>
                <w:rFonts w:ascii="Times New Roman" w:hAnsi="Times New Roman" w:cs="Times New Roman"/>
                <w:sz w:val="24"/>
                <w:szCs w:val="24"/>
                <w:lang w:val="en-IN"/>
              </w:rPr>
            </w:pPr>
          </w:p>
        </w:tc>
      </w:tr>
      <w:tr w:rsidR="006C4E6C" w:rsidRPr="00592EDC" w14:paraId="53D114BB" w14:textId="77777777" w:rsidTr="00BD1472">
        <w:trPr>
          <w:trHeight w:val="567"/>
        </w:trPr>
        <w:tc>
          <w:tcPr>
            <w:tcW w:w="0" w:type="auto"/>
          </w:tcPr>
          <w:p w14:paraId="3324800F" w14:textId="77777777" w:rsidR="006C4E6C" w:rsidRPr="00592EDC" w:rsidRDefault="006C4E6C" w:rsidP="00BD1472">
            <w:pPr>
              <w:spacing w:line="276" w:lineRule="auto"/>
              <w:rPr>
                <w:rFonts w:ascii="Times New Roman" w:hAnsi="Times New Roman" w:cs="Times New Roman"/>
                <w:b/>
                <w:bCs/>
                <w:sz w:val="24"/>
                <w:szCs w:val="24"/>
                <w:lang w:val="en-IN"/>
              </w:rPr>
            </w:pPr>
          </w:p>
        </w:tc>
        <w:tc>
          <w:tcPr>
            <w:tcW w:w="0" w:type="auto"/>
          </w:tcPr>
          <w:p w14:paraId="1A5189C8" w14:textId="77777777" w:rsidR="006C4E6C" w:rsidRPr="00592EDC" w:rsidRDefault="006C4E6C" w:rsidP="00BD1472">
            <w:pPr>
              <w:spacing w:line="276" w:lineRule="auto"/>
              <w:rPr>
                <w:rFonts w:ascii="Times New Roman" w:hAnsi="Times New Roman" w:cs="Times New Roman"/>
                <w:sz w:val="24"/>
                <w:szCs w:val="24"/>
                <w:lang w:val="en-IN"/>
              </w:rPr>
            </w:pPr>
          </w:p>
        </w:tc>
        <w:tc>
          <w:tcPr>
            <w:tcW w:w="0" w:type="auto"/>
          </w:tcPr>
          <w:p w14:paraId="451F7853" w14:textId="77777777" w:rsidR="006C4E6C" w:rsidRPr="00592EDC" w:rsidRDefault="006C4E6C" w:rsidP="00BD1472">
            <w:pPr>
              <w:spacing w:line="276" w:lineRule="auto"/>
              <w:rPr>
                <w:rFonts w:ascii="Times New Roman" w:hAnsi="Times New Roman" w:cs="Times New Roman"/>
                <w:sz w:val="24"/>
                <w:szCs w:val="24"/>
                <w:lang w:val="en-IN"/>
              </w:rPr>
            </w:pPr>
          </w:p>
        </w:tc>
        <w:tc>
          <w:tcPr>
            <w:tcW w:w="0" w:type="auto"/>
          </w:tcPr>
          <w:p w14:paraId="6357EA9B" w14:textId="77777777" w:rsidR="006C4E6C" w:rsidRPr="00592EDC" w:rsidRDefault="006C4E6C" w:rsidP="00BD1472">
            <w:pPr>
              <w:spacing w:line="276" w:lineRule="auto"/>
              <w:rPr>
                <w:rFonts w:ascii="Times New Roman" w:hAnsi="Times New Roman" w:cs="Times New Roman"/>
                <w:sz w:val="24"/>
                <w:szCs w:val="24"/>
                <w:lang w:val="en-IN"/>
              </w:rPr>
            </w:pPr>
          </w:p>
        </w:tc>
        <w:tc>
          <w:tcPr>
            <w:tcW w:w="0" w:type="auto"/>
          </w:tcPr>
          <w:p w14:paraId="3ED03013" w14:textId="77777777" w:rsidR="006C4E6C" w:rsidRPr="00592EDC" w:rsidRDefault="006C4E6C" w:rsidP="00BD1472">
            <w:pPr>
              <w:spacing w:line="276" w:lineRule="auto"/>
              <w:rPr>
                <w:rFonts w:ascii="Times New Roman" w:hAnsi="Times New Roman" w:cs="Times New Roman"/>
                <w:sz w:val="24"/>
                <w:szCs w:val="24"/>
                <w:lang w:val="en-IN"/>
              </w:rPr>
            </w:pPr>
          </w:p>
        </w:tc>
      </w:tr>
    </w:tbl>
    <w:p w14:paraId="17151CE2" w14:textId="77777777" w:rsidR="006C4E6C" w:rsidRPr="00592EDC" w:rsidRDefault="006C4E6C" w:rsidP="006C4E6C">
      <w:pPr>
        <w:rPr>
          <w:rFonts w:ascii="Times New Roman" w:hAnsi="Times New Roman" w:cs="Times New Roman"/>
          <w:b/>
          <w:bCs/>
          <w:sz w:val="24"/>
          <w:szCs w:val="24"/>
          <w:lang w:val="en-IN"/>
        </w:rPr>
      </w:pPr>
    </w:p>
    <w:p w14:paraId="2001C080" w14:textId="55632FC8" w:rsidR="006C4E6C" w:rsidRPr="00592EDC" w:rsidRDefault="006C4E6C" w:rsidP="006C4E6C">
      <w:pPr>
        <w:rPr>
          <w:rFonts w:ascii="Times New Roman" w:hAnsi="Times New Roman" w:cs="Times New Roman"/>
          <w:sz w:val="24"/>
          <w:szCs w:val="24"/>
          <w:lang w:val="en-IN"/>
        </w:rPr>
      </w:pPr>
      <w:r w:rsidRPr="00592EDC">
        <w:rPr>
          <w:rFonts w:ascii="Times New Roman" w:hAnsi="Times New Roman" w:cs="Times New Roman"/>
          <w:b/>
          <w:bCs/>
          <w:sz w:val="24"/>
          <w:szCs w:val="24"/>
          <w:lang w:val="en-IN"/>
        </w:rPr>
        <w:t>Total Estimated Income</w:t>
      </w:r>
      <w:r w:rsidR="00011E82">
        <w:rPr>
          <w:rFonts w:ascii="Times New Roman" w:hAnsi="Times New Roman" w:cs="Times New Roman"/>
          <w:b/>
          <w:bCs/>
          <w:sz w:val="24"/>
          <w:szCs w:val="24"/>
          <w:lang w:val="en-IN"/>
        </w:rPr>
        <w:t xml:space="preserve"> of the club</w:t>
      </w:r>
      <w:r w:rsidRPr="00592EDC">
        <w:rPr>
          <w:rFonts w:ascii="Times New Roman" w:hAnsi="Times New Roman" w:cs="Times New Roman"/>
          <w:b/>
          <w:bCs/>
          <w:sz w:val="24"/>
          <w:szCs w:val="24"/>
          <w:lang w:val="en-IN"/>
        </w:rPr>
        <w:t>:</w:t>
      </w:r>
      <w:r w:rsidRPr="00592EDC">
        <w:rPr>
          <w:rFonts w:ascii="Times New Roman" w:hAnsi="Times New Roman" w:cs="Times New Roman"/>
          <w:sz w:val="24"/>
          <w:szCs w:val="24"/>
          <w:lang w:val="en-IN"/>
        </w:rPr>
        <w:t xml:space="preserve"> Rs. ___________</w:t>
      </w:r>
      <w:r w:rsidRPr="00592EDC">
        <w:rPr>
          <w:rFonts w:ascii="Times New Roman" w:hAnsi="Times New Roman" w:cs="Times New Roman"/>
          <w:sz w:val="24"/>
          <w:szCs w:val="24"/>
          <w:lang w:val="en-IN"/>
        </w:rPr>
        <w:br/>
      </w:r>
      <w:r w:rsidRPr="00592EDC">
        <w:rPr>
          <w:rFonts w:ascii="Times New Roman" w:hAnsi="Times New Roman" w:cs="Times New Roman"/>
          <w:b/>
          <w:bCs/>
          <w:sz w:val="24"/>
          <w:szCs w:val="24"/>
          <w:lang w:val="en-IN"/>
        </w:rPr>
        <w:t>Total Estimated Expenditure</w:t>
      </w:r>
      <w:r w:rsidR="009D7657">
        <w:rPr>
          <w:rFonts w:ascii="Times New Roman" w:hAnsi="Times New Roman" w:cs="Times New Roman"/>
          <w:b/>
          <w:bCs/>
          <w:sz w:val="24"/>
          <w:szCs w:val="24"/>
          <w:lang w:val="en-IN"/>
        </w:rPr>
        <w:t xml:space="preserve"> of the club</w:t>
      </w:r>
      <w:r w:rsidRPr="00592EDC">
        <w:rPr>
          <w:rFonts w:ascii="Times New Roman" w:hAnsi="Times New Roman" w:cs="Times New Roman"/>
          <w:b/>
          <w:bCs/>
          <w:sz w:val="24"/>
          <w:szCs w:val="24"/>
          <w:lang w:val="en-IN"/>
        </w:rPr>
        <w:t>:</w:t>
      </w:r>
      <w:r w:rsidRPr="00592EDC">
        <w:rPr>
          <w:rFonts w:ascii="Times New Roman" w:hAnsi="Times New Roman" w:cs="Times New Roman"/>
          <w:sz w:val="24"/>
          <w:szCs w:val="24"/>
          <w:lang w:val="en-IN"/>
        </w:rPr>
        <w:t xml:space="preserve"> Rs. ___________</w:t>
      </w:r>
      <w:r w:rsidRPr="00592EDC">
        <w:rPr>
          <w:rFonts w:ascii="Times New Roman" w:hAnsi="Times New Roman" w:cs="Times New Roman"/>
          <w:sz w:val="24"/>
          <w:szCs w:val="24"/>
          <w:lang w:val="en-IN"/>
        </w:rPr>
        <w:br/>
      </w:r>
      <w:r w:rsidRPr="00592EDC">
        <w:rPr>
          <w:rFonts w:ascii="Times New Roman" w:hAnsi="Times New Roman" w:cs="Times New Roman"/>
          <w:b/>
          <w:bCs/>
          <w:sz w:val="24"/>
          <w:szCs w:val="24"/>
          <w:lang w:val="en-IN"/>
        </w:rPr>
        <w:t>Expected Support / Resources Required from Institute:</w:t>
      </w:r>
      <w:r w:rsidRPr="00592EDC">
        <w:rPr>
          <w:rFonts w:ascii="Times New Roman" w:hAnsi="Times New Roman" w:cs="Times New Roman"/>
          <w:sz w:val="24"/>
          <w:szCs w:val="24"/>
          <w:lang w:val="en-IN"/>
        </w:rPr>
        <w:t xml:space="preserve"> ________________________________________________________________________</w:t>
      </w:r>
    </w:p>
    <w:p w14:paraId="7E42C364" w14:textId="77777777" w:rsidR="006C4E6C" w:rsidRPr="00592EDC" w:rsidRDefault="006C4E6C" w:rsidP="006C4E6C">
      <w:pPr>
        <w:spacing w:line="480" w:lineRule="auto"/>
        <w:rPr>
          <w:rFonts w:ascii="Times New Roman" w:hAnsi="Times New Roman" w:cs="Times New Roman"/>
          <w:sz w:val="24"/>
          <w:szCs w:val="24"/>
          <w:lang w:val="en-IN"/>
        </w:rPr>
      </w:pPr>
      <w:r w:rsidRPr="00592EDC">
        <w:rPr>
          <w:rFonts w:ascii="Times New Roman" w:hAnsi="Times New Roman" w:cs="Times New Roman"/>
          <w:b/>
          <w:bCs/>
          <w:sz w:val="24"/>
          <w:szCs w:val="24"/>
          <w:lang w:val="en-IN"/>
        </w:rPr>
        <w:t>Remark if Any:</w:t>
      </w:r>
      <w:r w:rsidRPr="00592EDC">
        <w:rPr>
          <w:rFonts w:ascii="Times New Roman" w:hAnsi="Times New Roman" w:cs="Times New Roman"/>
          <w:sz w:val="24"/>
          <w:szCs w:val="24"/>
          <w:lang w:val="en-IN"/>
        </w:rPr>
        <w:t xml:space="preserve"> __________________________________</w:t>
      </w:r>
    </w:p>
    <w:p w14:paraId="624ECBD0" w14:textId="77777777" w:rsidR="006C4E6C" w:rsidRPr="00592EDC" w:rsidRDefault="006C4E6C" w:rsidP="006C4E6C">
      <w:pPr>
        <w:rPr>
          <w:rFonts w:ascii="Times New Roman" w:eastAsiaTheme="majorEastAsia" w:hAnsi="Times New Roman" w:cs="Times New Roman"/>
          <w:b/>
          <w:bCs/>
          <w:sz w:val="24"/>
          <w:szCs w:val="24"/>
          <w:u w:val="single"/>
        </w:rPr>
      </w:pPr>
      <w:r w:rsidRPr="00592EDC">
        <w:rPr>
          <w:rFonts w:ascii="Times New Roman" w:hAnsi="Times New Roman" w:cs="Times New Roman"/>
          <w:sz w:val="24"/>
          <w:szCs w:val="24"/>
          <w:u w:val="single"/>
        </w:rPr>
        <w:br w:type="page"/>
      </w:r>
    </w:p>
    <w:p w14:paraId="4C21B0B1" w14:textId="77777777" w:rsidR="00610C58" w:rsidRPr="00592EDC" w:rsidRDefault="00610C58" w:rsidP="00610C58">
      <w:pPr>
        <w:jc w:val="center"/>
        <w:rPr>
          <w:rFonts w:ascii="Times New Roman" w:hAnsi="Times New Roman" w:cs="Times New Roman"/>
          <w:b/>
          <w:bCs/>
          <w:sz w:val="28"/>
          <w:szCs w:val="28"/>
          <w:u w:val="single"/>
          <w:lang w:val="en-IN"/>
        </w:rPr>
      </w:pPr>
      <w:r w:rsidRPr="00592EDC">
        <w:rPr>
          <w:rFonts w:ascii="Times New Roman" w:hAnsi="Times New Roman" w:cs="Times New Roman"/>
          <w:b/>
          <w:bCs/>
          <w:sz w:val="28"/>
          <w:szCs w:val="28"/>
          <w:u w:val="single"/>
          <w:lang w:val="en-IN"/>
        </w:rPr>
        <w:lastRenderedPageBreak/>
        <w:t>Finance Closure / Balance Sheet – AY 2025–26</w:t>
      </w:r>
    </w:p>
    <w:p w14:paraId="43845DED" w14:textId="77777777" w:rsidR="00610C58" w:rsidRPr="00592EDC" w:rsidRDefault="00610C58" w:rsidP="00610C58">
      <w:pPr>
        <w:rPr>
          <w:rFonts w:ascii="Times New Roman" w:hAnsi="Times New Roman" w:cs="Times New Roman"/>
          <w:sz w:val="24"/>
          <w:szCs w:val="24"/>
          <w:lang w:val="en-IN"/>
        </w:rPr>
      </w:pPr>
      <w:r w:rsidRPr="00592EDC">
        <w:rPr>
          <w:rFonts w:ascii="Times New Roman" w:hAnsi="Times New Roman" w:cs="Times New Roman"/>
          <w:b/>
          <w:bCs/>
          <w:sz w:val="24"/>
          <w:szCs w:val="24"/>
          <w:lang w:val="en-IN"/>
        </w:rPr>
        <w:t>Summary of Activities and Financial Details:</w:t>
      </w:r>
    </w:p>
    <w:tbl>
      <w:tblPr>
        <w:tblStyle w:val="TableGrid"/>
        <w:tblW w:w="9620" w:type="dxa"/>
        <w:tblInd w:w="-601" w:type="dxa"/>
        <w:tblLook w:val="04A0" w:firstRow="1" w:lastRow="0" w:firstColumn="1" w:lastColumn="0" w:noHBand="0" w:noVBand="1"/>
      </w:tblPr>
      <w:tblGrid>
        <w:gridCol w:w="1135"/>
        <w:gridCol w:w="986"/>
        <w:gridCol w:w="1305"/>
        <w:gridCol w:w="1317"/>
        <w:gridCol w:w="847"/>
        <w:gridCol w:w="971"/>
        <w:gridCol w:w="1626"/>
        <w:gridCol w:w="476"/>
        <w:gridCol w:w="957"/>
      </w:tblGrid>
      <w:tr w:rsidR="00C2305C" w:rsidRPr="00EE2F3A" w14:paraId="427E6378" w14:textId="77777777" w:rsidTr="002E2973">
        <w:trPr>
          <w:trHeight w:val="792"/>
        </w:trPr>
        <w:tc>
          <w:tcPr>
            <w:tcW w:w="1135" w:type="dxa"/>
            <w:vMerge w:val="restart"/>
            <w:hideMark/>
          </w:tcPr>
          <w:p w14:paraId="1A1C7140" w14:textId="77777777" w:rsidR="00C2305C" w:rsidRPr="004C74E6" w:rsidRDefault="00C2305C" w:rsidP="002E2973">
            <w:pPr>
              <w:spacing w:after="200" w:line="276" w:lineRule="auto"/>
              <w:rPr>
                <w:rFonts w:ascii="Times New Roman" w:hAnsi="Times New Roman" w:cs="Times New Roman"/>
                <w:b/>
                <w:bCs/>
                <w:color w:val="000000" w:themeColor="text1"/>
                <w:sz w:val="20"/>
                <w:szCs w:val="20"/>
                <w:lang w:val="en-IN"/>
              </w:rPr>
            </w:pPr>
            <w:r w:rsidRPr="004C74E6">
              <w:rPr>
                <w:rFonts w:ascii="Times New Roman" w:hAnsi="Times New Roman" w:cs="Times New Roman"/>
                <w:b/>
                <w:bCs/>
                <w:color w:val="000000" w:themeColor="text1"/>
                <w:sz w:val="20"/>
                <w:szCs w:val="20"/>
                <w:lang w:val="en-IN"/>
              </w:rPr>
              <w:t>Name of Activity</w:t>
            </w:r>
          </w:p>
        </w:tc>
        <w:tc>
          <w:tcPr>
            <w:tcW w:w="0" w:type="auto"/>
            <w:vMerge w:val="restart"/>
            <w:hideMark/>
          </w:tcPr>
          <w:p w14:paraId="50317074" w14:textId="77777777" w:rsidR="00C2305C" w:rsidRPr="004C74E6" w:rsidRDefault="00C2305C" w:rsidP="002E2973">
            <w:pPr>
              <w:spacing w:after="200" w:line="276" w:lineRule="auto"/>
              <w:rPr>
                <w:rFonts w:ascii="Times New Roman" w:hAnsi="Times New Roman" w:cs="Times New Roman"/>
                <w:b/>
                <w:bCs/>
                <w:color w:val="000000" w:themeColor="text1"/>
                <w:sz w:val="20"/>
                <w:szCs w:val="20"/>
                <w:lang w:val="en-IN"/>
              </w:rPr>
            </w:pPr>
            <w:r w:rsidRPr="004C74E6">
              <w:rPr>
                <w:rFonts w:ascii="Times New Roman" w:hAnsi="Times New Roman" w:cs="Times New Roman"/>
                <w:b/>
                <w:bCs/>
                <w:color w:val="000000" w:themeColor="text1"/>
                <w:sz w:val="20"/>
                <w:szCs w:val="20"/>
                <w:lang w:val="en-IN"/>
              </w:rPr>
              <w:t>Date of Activity</w:t>
            </w:r>
          </w:p>
        </w:tc>
        <w:tc>
          <w:tcPr>
            <w:tcW w:w="0" w:type="auto"/>
            <w:gridSpan w:val="3"/>
            <w:hideMark/>
          </w:tcPr>
          <w:p w14:paraId="13B3E191" w14:textId="77777777" w:rsidR="00C2305C" w:rsidRPr="004C74E6" w:rsidRDefault="00C2305C" w:rsidP="002E2973">
            <w:pPr>
              <w:spacing w:after="200" w:line="276" w:lineRule="auto"/>
              <w:rPr>
                <w:rFonts w:ascii="Times New Roman" w:hAnsi="Times New Roman" w:cs="Times New Roman"/>
                <w:b/>
                <w:bCs/>
                <w:color w:val="000000" w:themeColor="text1"/>
                <w:sz w:val="20"/>
                <w:szCs w:val="20"/>
                <w:lang w:val="en-IN"/>
              </w:rPr>
            </w:pPr>
            <w:r w:rsidRPr="004C74E6">
              <w:rPr>
                <w:rFonts w:ascii="Times New Roman" w:hAnsi="Times New Roman" w:cs="Times New Roman"/>
                <w:b/>
                <w:bCs/>
                <w:color w:val="000000" w:themeColor="text1"/>
                <w:sz w:val="20"/>
                <w:szCs w:val="20"/>
                <w:lang w:val="en-IN"/>
              </w:rPr>
              <w:t>Income (Rs.)</w:t>
            </w:r>
          </w:p>
        </w:tc>
        <w:tc>
          <w:tcPr>
            <w:tcW w:w="0" w:type="auto"/>
            <w:gridSpan w:val="3"/>
            <w:hideMark/>
          </w:tcPr>
          <w:p w14:paraId="76E13FD4" w14:textId="77777777" w:rsidR="00C2305C" w:rsidRPr="004C74E6" w:rsidRDefault="00C2305C" w:rsidP="002E2973">
            <w:pPr>
              <w:spacing w:after="200" w:line="276" w:lineRule="auto"/>
              <w:rPr>
                <w:rFonts w:ascii="Times New Roman" w:hAnsi="Times New Roman" w:cs="Times New Roman"/>
                <w:b/>
                <w:bCs/>
                <w:color w:val="000000" w:themeColor="text1"/>
                <w:sz w:val="20"/>
                <w:szCs w:val="20"/>
                <w:lang w:val="en-IN"/>
              </w:rPr>
            </w:pPr>
            <w:r w:rsidRPr="004C74E6">
              <w:rPr>
                <w:rFonts w:ascii="Times New Roman" w:hAnsi="Times New Roman" w:cs="Times New Roman"/>
                <w:b/>
                <w:bCs/>
                <w:color w:val="000000" w:themeColor="text1"/>
                <w:sz w:val="20"/>
                <w:szCs w:val="20"/>
                <w:lang w:val="en-IN"/>
              </w:rPr>
              <w:t>Expenditure (Rs.)</w:t>
            </w:r>
          </w:p>
        </w:tc>
        <w:tc>
          <w:tcPr>
            <w:tcW w:w="0" w:type="auto"/>
            <w:vMerge w:val="restart"/>
            <w:hideMark/>
          </w:tcPr>
          <w:p w14:paraId="3A5AA526" w14:textId="77777777" w:rsidR="00C2305C" w:rsidRPr="004C74E6" w:rsidRDefault="00C2305C" w:rsidP="002E2973">
            <w:pPr>
              <w:spacing w:after="200" w:line="276" w:lineRule="auto"/>
              <w:rPr>
                <w:rFonts w:ascii="Times New Roman" w:hAnsi="Times New Roman" w:cs="Times New Roman"/>
                <w:b/>
                <w:bCs/>
                <w:color w:val="000000" w:themeColor="text1"/>
                <w:sz w:val="20"/>
                <w:szCs w:val="20"/>
                <w:lang w:val="en-IN"/>
              </w:rPr>
            </w:pPr>
            <w:r w:rsidRPr="004C74E6">
              <w:rPr>
                <w:rFonts w:ascii="Times New Roman" w:hAnsi="Times New Roman" w:cs="Times New Roman"/>
                <w:b/>
                <w:bCs/>
                <w:color w:val="000000" w:themeColor="text1"/>
                <w:sz w:val="20"/>
                <w:szCs w:val="20"/>
                <w:lang w:val="en-IN"/>
              </w:rPr>
              <w:t>Balance (Rs.)</w:t>
            </w:r>
          </w:p>
        </w:tc>
      </w:tr>
      <w:tr w:rsidR="00C2305C" w:rsidRPr="00EE2F3A" w14:paraId="41A9E630" w14:textId="77777777" w:rsidTr="002E2973">
        <w:trPr>
          <w:trHeight w:val="360"/>
        </w:trPr>
        <w:tc>
          <w:tcPr>
            <w:tcW w:w="1135" w:type="dxa"/>
            <w:vMerge/>
          </w:tcPr>
          <w:p w14:paraId="05BAC312"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vMerge/>
          </w:tcPr>
          <w:p w14:paraId="68DA4029"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1305" w:type="dxa"/>
          </w:tcPr>
          <w:p w14:paraId="17DC4EB2"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Registration Fee</w:t>
            </w:r>
          </w:p>
        </w:tc>
        <w:tc>
          <w:tcPr>
            <w:tcW w:w="1317" w:type="dxa"/>
          </w:tcPr>
          <w:p w14:paraId="79C3C86B" w14:textId="77777777" w:rsidR="00C2305C" w:rsidRPr="00EE2F3A" w:rsidRDefault="00C2305C" w:rsidP="002E2973">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Sponsorship</w:t>
            </w:r>
          </w:p>
        </w:tc>
        <w:tc>
          <w:tcPr>
            <w:tcW w:w="847" w:type="dxa"/>
          </w:tcPr>
          <w:p w14:paraId="66ECB531" w14:textId="77777777" w:rsidR="00C2305C" w:rsidRPr="00EE2F3A" w:rsidRDefault="00C2305C" w:rsidP="002E2973">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Prize Money</w:t>
            </w:r>
          </w:p>
        </w:tc>
        <w:tc>
          <w:tcPr>
            <w:tcW w:w="971" w:type="dxa"/>
          </w:tcPr>
          <w:p w14:paraId="21F0109D"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Vendors</w:t>
            </w:r>
          </w:p>
        </w:tc>
        <w:tc>
          <w:tcPr>
            <w:tcW w:w="1626" w:type="dxa"/>
          </w:tcPr>
          <w:p w14:paraId="11BA1B86" w14:textId="77777777" w:rsidR="00C2305C" w:rsidRPr="00EE2F3A" w:rsidRDefault="00C2305C" w:rsidP="002E2973">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Reimbursement</w:t>
            </w:r>
          </w:p>
        </w:tc>
        <w:tc>
          <w:tcPr>
            <w:tcW w:w="476" w:type="dxa"/>
          </w:tcPr>
          <w:p w14:paraId="2BBE97E8" w14:textId="77777777" w:rsidR="00C2305C" w:rsidRPr="00EE2F3A" w:rsidRDefault="00C2305C" w:rsidP="002E2973">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etc</w:t>
            </w:r>
          </w:p>
        </w:tc>
        <w:tc>
          <w:tcPr>
            <w:tcW w:w="0" w:type="auto"/>
            <w:vMerge/>
          </w:tcPr>
          <w:p w14:paraId="49D669E9" w14:textId="77777777" w:rsidR="00C2305C" w:rsidRPr="00EE2F3A" w:rsidRDefault="00C2305C" w:rsidP="002E2973">
            <w:pPr>
              <w:rPr>
                <w:rFonts w:ascii="Times New Roman" w:hAnsi="Times New Roman" w:cs="Times New Roman"/>
                <w:b/>
                <w:bCs/>
                <w:color w:val="000000" w:themeColor="text1"/>
                <w:sz w:val="18"/>
                <w:szCs w:val="18"/>
                <w:lang w:val="en-IN"/>
              </w:rPr>
            </w:pPr>
          </w:p>
        </w:tc>
      </w:tr>
      <w:tr w:rsidR="00C2305C" w:rsidRPr="00EE2F3A" w14:paraId="7A9832BF" w14:textId="77777777" w:rsidTr="002E2973">
        <w:tc>
          <w:tcPr>
            <w:tcW w:w="1135" w:type="dxa"/>
            <w:hideMark/>
          </w:tcPr>
          <w:p w14:paraId="2DF09169" w14:textId="77777777" w:rsidR="00C2305C" w:rsidRPr="00EE2F3A" w:rsidRDefault="00C2305C" w:rsidP="002E2973">
            <w:pPr>
              <w:spacing w:after="200" w:line="276" w:lineRule="auto"/>
              <w:rPr>
                <w:rFonts w:ascii="Times New Roman" w:hAnsi="Times New Roman" w:cs="Times New Roman"/>
                <w:b/>
                <w:bCs/>
                <w:color w:val="000000" w:themeColor="text1"/>
                <w:sz w:val="18"/>
                <w:szCs w:val="18"/>
                <w:lang w:val="en-IN"/>
              </w:rPr>
            </w:pPr>
          </w:p>
        </w:tc>
        <w:tc>
          <w:tcPr>
            <w:tcW w:w="0" w:type="auto"/>
            <w:hideMark/>
          </w:tcPr>
          <w:p w14:paraId="0107380C"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p>
        </w:tc>
        <w:tc>
          <w:tcPr>
            <w:tcW w:w="1305" w:type="dxa"/>
            <w:hideMark/>
          </w:tcPr>
          <w:p w14:paraId="0CFDE21B"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p>
        </w:tc>
        <w:tc>
          <w:tcPr>
            <w:tcW w:w="1317" w:type="dxa"/>
          </w:tcPr>
          <w:p w14:paraId="02D7CCB4"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2BD4B86C"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hideMark/>
          </w:tcPr>
          <w:p w14:paraId="1AB3CAB6"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p>
        </w:tc>
        <w:tc>
          <w:tcPr>
            <w:tcW w:w="1626" w:type="dxa"/>
          </w:tcPr>
          <w:p w14:paraId="7E74752D"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54C04BBA"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hideMark/>
          </w:tcPr>
          <w:p w14:paraId="7025F0EA" w14:textId="77777777" w:rsidR="00C2305C" w:rsidRPr="00EE2F3A" w:rsidRDefault="00C2305C" w:rsidP="002E2973">
            <w:pPr>
              <w:spacing w:after="200" w:line="276" w:lineRule="auto"/>
              <w:rPr>
                <w:rFonts w:ascii="Times New Roman" w:hAnsi="Times New Roman" w:cs="Times New Roman"/>
                <w:color w:val="000000" w:themeColor="text1"/>
                <w:sz w:val="18"/>
                <w:szCs w:val="18"/>
                <w:lang w:val="en-IN"/>
              </w:rPr>
            </w:pPr>
          </w:p>
        </w:tc>
      </w:tr>
      <w:tr w:rsidR="00C2305C" w:rsidRPr="00EE2F3A" w14:paraId="4F6AB08C" w14:textId="77777777" w:rsidTr="002E2973">
        <w:tc>
          <w:tcPr>
            <w:tcW w:w="1135" w:type="dxa"/>
          </w:tcPr>
          <w:p w14:paraId="3BDFBF66"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tcPr>
          <w:p w14:paraId="11BE8932" w14:textId="77777777" w:rsidR="00C2305C" w:rsidRPr="00EE2F3A" w:rsidRDefault="00C2305C" w:rsidP="002E2973">
            <w:pPr>
              <w:rPr>
                <w:rFonts w:ascii="Times New Roman" w:hAnsi="Times New Roman" w:cs="Times New Roman"/>
                <w:color w:val="000000" w:themeColor="text1"/>
                <w:sz w:val="18"/>
                <w:szCs w:val="18"/>
                <w:lang w:val="en-IN"/>
              </w:rPr>
            </w:pPr>
          </w:p>
        </w:tc>
        <w:tc>
          <w:tcPr>
            <w:tcW w:w="1305" w:type="dxa"/>
          </w:tcPr>
          <w:p w14:paraId="55A1EE2C" w14:textId="77777777" w:rsidR="00C2305C" w:rsidRPr="00EE2F3A" w:rsidRDefault="00C2305C" w:rsidP="002E2973">
            <w:pPr>
              <w:rPr>
                <w:rFonts w:ascii="Times New Roman" w:hAnsi="Times New Roman" w:cs="Times New Roman"/>
                <w:color w:val="000000" w:themeColor="text1"/>
                <w:sz w:val="18"/>
                <w:szCs w:val="18"/>
                <w:lang w:val="en-IN"/>
              </w:rPr>
            </w:pPr>
          </w:p>
        </w:tc>
        <w:tc>
          <w:tcPr>
            <w:tcW w:w="1317" w:type="dxa"/>
          </w:tcPr>
          <w:p w14:paraId="403AF1DD"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305D89FF"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tcPr>
          <w:p w14:paraId="0F83C5E5" w14:textId="77777777" w:rsidR="00C2305C" w:rsidRPr="00EE2F3A" w:rsidRDefault="00C2305C" w:rsidP="002E2973">
            <w:pPr>
              <w:rPr>
                <w:rFonts w:ascii="Times New Roman" w:hAnsi="Times New Roman" w:cs="Times New Roman"/>
                <w:color w:val="000000" w:themeColor="text1"/>
                <w:sz w:val="18"/>
                <w:szCs w:val="18"/>
                <w:lang w:val="en-IN"/>
              </w:rPr>
            </w:pPr>
          </w:p>
        </w:tc>
        <w:tc>
          <w:tcPr>
            <w:tcW w:w="1626" w:type="dxa"/>
          </w:tcPr>
          <w:p w14:paraId="4D4B95E4"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67C23267"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tcPr>
          <w:p w14:paraId="20148CCF" w14:textId="77777777" w:rsidR="00C2305C" w:rsidRPr="00EE2F3A" w:rsidRDefault="00C2305C" w:rsidP="002E2973">
            <w:pPr>
              <w:rPr>
                <w:rFonts w:ascii="Times New Roman" w:hAnsi="Times New Roman" w:cs="Times New Roman"/>
                <w:color w:val="000000" w:themeColor="text1"/>
                <w:sz w:val="18"/>
                <w:szCs w:val="18"/>
                <w:lang w:val="en-IN"/>
              </w:rPr>
            </w:pPr>
          </w:p>
        </w:tc>
      </w:tr>
      <w:tr w:rsidR="00C2305C" w:rsidRPr="00EE2F3A" w14:paraId="02CFD315" w14:textId="77777777" w:rsidTr="002E2973">
        <w:tc>
          <w:tcPr>
            <w:tcW w:w="1135" w:type="dxa"/>
          </w:tcPr>
          <w:p w14:paraId="4B03D269"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tcPr>
          <w:p w14:paraId="6CABE108" w14:textId="77777777" w:rsidR="00C2305C" w:rsidRPr="00EE2F3A" w:rsidRDefault="00C2305C" w:rsidP="002E2973">
            <w:pPr>
              <w:rPr>
                <w:rFonts w:ascii="Times New Roman" w:hAnsi="Times New Roman" w:cs="Times New Roman"/>
                <w:color w:val="000000" w:themeColor="text1"/>
                <w:sz w:val="18"/>
                <w:szCs w:val="18"/>
                <w:lang w:val="en-IN"/>
              </w:rPr>
            </w:pPr>
          </w:p>
        </w:tc>
        <w:tc>
          <w:tcPr>
            <w:tcW w:w="1305" w:type="dxa"/>
          </w:tcPr>
          <w:p w14:paraId="18E4D669" w14:textId="77777777" w:rsidR="00C2305C" w:rsidRPr="00EE2F3A" w:rsidRDefault="00C2305C" w:rsidP="002E2973">
            <w:pPr>
              <w:rPr>
                <w:rFonts w:ascii="Times New Roman" w:hAnsi="Times New Roman" w:cs="Times New Roman"/>
                <w:color w:val="000000" w:themeColor="text1"/>
                <w:sz w:val="18"/>
                <w:szCs w:val="18"/>
                <w:lang w:val="en-IN"/>
              </w:rPr>
            </w:pPr>
          </w:p>
        </w:tc>
        <w:tc>
          <w:tcPr>
            <w:tcW w:w="1317" w:type="dxa"/>
          </w:tcPr>
          <w:p w14:paraId="1E024034"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5765DE5C"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tcPr>
          <w:p w14:paraId="7A105698" w14:textId="77777777" w:rsidR="00C2305C" w:rsidRPr="00EE2F3A" w:rsidRDefault="00C2305C" w:rsidP="002E2973">
            <w:pPr>
              <w:rPr>
                <w:rFonts w:ascii="Times New Roman" w:hAnsi="Times New Roman" w:cs="Times New Roman"/>
                <w:color w:val="000000" w:themeColor="text1"/>
                <w:sz w:val="18"/>
                <w:szCs w:val="18"/>
                <w:lang w:val="en-IN"/>
              </w:rPr>
            </w:pPr>
          </w:p>
        </w:tc>
        <w:tc>
          <w:tcPr>
            <w:tcW w:w="1626" w:type="dxa"/>
          </w:tcPr>
          <w:p w14:paraId="5FD709FD"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57A72A04"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tcPr>
          <w:p w14:paraId="4303C600" w14:textId="77777777" w:rsidR="00C2305C" w:rsidRPr="00EE2F3A" w:rsidRDefault="00C2305C" w:rsidP="002E2973">
            <w:pPr>
              <w:rPr>
                <w:rFonts w:ascii="Times New Roman" w:hAnsi="Times New Roman" w:cs="Times New Roman"/>
                <w:color w:val="000000" w:themeColor="text1"/>
                <w:sz w:val="18"/>
                <w:szCs w:val="18"/>
                <w:lang w:val="en-IN"/>
              </w:rPr>
            </w:pPr>
          </w:p>
        </w:tc>
      </w:tr>
      <w:tr w:rsidR="00C2305C" w:rsidRPr="00EE2F3A" w14:paraId="7648685A" w14:textId="77777777" w:rsidTr="002E2973">
        <w:tc>
          <w:tcPr>
            <w:tcW w:w="1135" w:type="dxa"/>
          </w:tcPr>
          <w:p w14:paraId="79E18160"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tcPr>
          <w:p w14:paraId="5B2D3B48" w14:textId="77777777" w:rsidR="00C2305C" w:rsidRPr="00EE2F3A" w:rsidRDefault="00C2305C" w:rsidP="002E2973">
            <w:pPr>
              <w:rPr>
                <w:rFonts w:ascii="Times New Roman" w:hAnsi="Times New Roman" w:cs="Times New Roman"/>
                <w:color w:val="000000" w:themeColor="text1"/>
                <w:sz w:val="18"/>
                <w:szCs w:val="18"/>
                <w:lang w:val="en-IN"/>
              </w:rPr>
            </w:pPr>
          </w:p>
        </w:tc>
        <w:tc>
          <w:tcPr>
            <w:tcW w:w="1305" w:type="dxa"/>
          </w:tcPr>
          <w:p w14:paraId="71483037" w14:textId="77777777" w:rsidR="00C2305C" w:rsidRPr="00EE2F3A" w:rsidRDefault="00C2305C" w:rsidP="002E2973">
            <w:pPr>
              <w:rPr>
                <w:rFonts w:ascii="Times New Roman" w:hAnsi="Times New Roman" w:cs="Times New Roman"/>
                <w:color w:val="000000" w:themeColor="text1"/>
                <w:sz w:val="18"/>
                <w:szCs w:val="18"/>
                <w:lang w:val="en-IN"/>
              </w:rPr>
            </w:pPr>
          </w:p>
        </w:tc>
        <w:tc>
          <w:tcPr>
            <w:tcW w:w="1317" w:type="dxa"/>
          </w:tcPr>
          <w:p w14:paraId="796E9FDE"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23F80B73"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tcPr>
          <w:p w14:paraId="7DDC01BB" w14:textId="77777777" w:rsidR="00C2305C" w:rsidRPr="00EE2F3A" w:rsidRDefault="00C2305C" w:rsidP="002E2973">
            <w:pPr>
              <w:rPr>
                <w:rFonts w:ascii="Times New Roman" w:hAnsi="Times New Roman" w:cs="Times New Roman"/>
                <w:color w:val="000000" w:themeColor="text1"/>
                <w:sz w:val="18"/>
                <w:szCs w:val="18"/>
                <w:lang w:val="en-IN"/>
              </w:rPr>
            </w:pPr>
          </w:p>
        </w:tc>
        <w:tc>
          <w:tcPr>
            <w:tcW w:w="1626" w:type="dxa"/>
          </w:tcPr>
          <w:p w14:paraId="7C3B63A8"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0D6B26A2"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tcPr>
          <w:p w14:paraId="62B5DF67" w14:textId="77777777" w:rsidR="00C2305C" w:rsidRPr="00EE2F3A" w:rsidRDefault="00C2305C" w:rsidP="002E2973">
            <w:pPr>
              <w:rPr>
                <w:rFonts w:ascii="Times New Roman" w:hAnsi="Times New Roman" w:cs="Times New Roman"/>
                <w:color w:val="000000" w:themeColor="text1"/>
                <w:sz w:val="18"/>
                <w:szCs w:val="18"/>
                <w:lang w:val="en-IN"/>
              </w:rPr>
            </w:pPr>
          </w:p>
        </w:tc>
      </w:tr>
      <w:tr w:rsidR="00C2305C" w:rsidRPr="00EE2F3A" w14:paraId="7A717F28" w14:textId="77777777" w:rsidTr="002E2973">
        <w:tc>
          <w:tcPr>
            <w:tcW w:w="1135" w:type="dxa"/>
          </w:tcPr>
          <w:p w14:paraId="52D84126"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tcPr>
          <w:p w14:paraId="4D4843C4" w14:textId="77777777" w:rsidR="00C2305C" w:rsidRPr="00EE2F3A" w:rsidRDefault="00C2305C" w:rsidP="002E2973">
            <w:pPr>
              <w:rPr>
                <w:rFonts w:ascii="Times New Roman" w:hAnsi="Times New Roman" w:cs="Times New Roman"/>
                <w:color w:val="000000" w:themeColor="text1"/>
                <w:sz w:val="18"/>
                <w:szCs w:val="18"/>
                <w:lang w:val="en-IN"/>
              </w:rPr>
            </w:pPr>
          </w:p>
        </w:tc>
        <w:tc>
          <w:tcPr>
            <w:tcW w:w="1305" w:type="dxa"/>
          </w:tcPr>
          <w:p w14:paraId="685CA4CC" w14:textId="77777777" w:rsidR="00C2305C" w:rsidRPr="00EE2F3A" w:rsidRDefault="00C2305C" w:rsidP="002E2973">
            <w:pPr>
              <w:rPr>
                <w:rFonts w:ascii="Times New Roman" w:hAnsi="Times New Roman" w:cs="Times New Roman"/>
                <w:color w:val="000000" w:themeColor="text1"/>
                <w:sz w:val="18"/>
                <w:szCs w:val="18"/>
                <w:lang w:val="en-IN"/>
              </w:rPr>
            </w:pPr>
          </w:p>
        </w:tc>
        <w:tc>
          <w:tcPr>
            <w:tcW w:w="1317" w:type="dxa"/>
          </w:tcPr>
          <w:p w14:paraId="452B03D8"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1E3F583A"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tcPr>
          <w:p w14:paraId="7F286BFA" w14:textId="77777777" w:rsidR="00C2305C" w:rsidRPr="00EE2F3A" w:rsidRDefault="00C2305C" w:rsidP="002E2973">
            <w:pPr>
              <w:rPr>
                <w:rFonts w:ascii="Times New Roman" w:hAnsi="Times New Roman" w:cs="Times New Roman"/>
                <w:color w:val="000000" w:themeColor="text1"/>
                <w:sz w:val="18"/>
                <w:szCs w:val="18"/>
                <w:lang w:val="en-IN"/>
              </w:rPr>
            </w:pPr>
          </w:p>
        </w:tc>
        <w:tc>
          <w:tcPr>
            <w:tcW w:w="1626" w:type="dxa"/>
          </w:tcPr>
          <w:p w14:paraId="4CC35DE4"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7DF5C845"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tcPr>
          <w:p w14:paraId="5910F41A" w14:textId="77777777" w:rsidR="00C2305C" w:rsidRPr="00EE2F3A" w:rsidRDefault="00C2305C" w:rsidP="002E2973">
            <w:pPr>
              <w:rPr>
                <w:rFonts w:ascii="Times New Roman" w:hAnsi="Times New Roman" w:cs="Times New Roman"/>
                <w:color w:val="000000" w:themeColor="text1"/>
                <w:sz w:val="18"/>
                <w:szCs w:val="18"/>
                <w:lang w:val="en-IN"/>
              </w:rPr>
            </w:pPr>
          </w:p>
        </w:tc>
      </w:tr>
      <w:tr w:rsidR="00C2305C" w:rsidRPr="00EE2F3A" w14:paraId="4636DDBC" w14:textId="77777777" w:rsidTr="002E2973">
        <w:tc>
          <w:tcPr>
            <w:tcW w:w="1135" w:type="dxa"/>
          </w:tcPr>
          <w:p w14:paraId="6F280914" w14:textId="77777777" w:rsidR="00C2305C" w:rsidRPr="00EE2F3A" w:rsidRDefault="00C2305C" w:rsidP="002E2973">
            <w:pPr>
              <w:rPr>
                <w:rFonts w:ascii="Times New Roman" w:hAnsi="Times New Roman" w:cs="Times New Roman"/>
                <w:b/>
                <w:bCs/>
                <w:color w:val="000000" w:themeColor="text1"/>
                <w:sz w:val="18"/>
                <w:szCs w:val="18"/>
                <w:lang w:val="en-IN"/>
              </w:rPr>
            </w:pPr>
          </w:p>
        </w:tc>
        <w:tc>
          <w:tcPr>
            <w:tcW w:w="0" w:type="auto"/>
          </w:tcPr>
          <w:p w14:paraId="6DF145AA" w14:textId="77777777" w:rsidR="00C2305C" w:rsidRPr="00EE2F3A" w:rsidRDefault="00C2305C" w:rsidP="002E2973">
            <w:pPr>
              <w:rPr>
                <w:rFonts w:ascii="Times New Roman" w:hAnsi="Times New Roman" w:cs="Times New Roman"/>
                <w:color w:val="000000" w:themeColor="text1"/>
                <w:sz w:val="18"/>
                <w:szCs w:val="18"/>
                <w:lang w:val="en-IN"/>
              </w:rPr>
            </w:pPr>
          </w:p>
        </w:tc>
        <w:tc>
          <w:tcPr>
            <w:tcW w:w="1305" w:type="dxa"/>
          </w:tcPr>
          <w:p w14:paraId="5C0A7F45" w14:textId="77777777" w:rsidR="00C2305C" w:rsidRPr="00EE2F3A" w:rsidRDefault="00C2305C" w:rsidP="002E2973">
            <w:pPr>
              <w:rPr>
                <w:rFonts w:ascii="Times New Roman" w:hAnsi="Times New Roman" w:cs="Times New Roman"/>
                <w:color w:val="000000" w:themeColor="text1"/>
                <w:sz w:val="18"/>
                <w:szCs w:val="18"/>
                <w:lang w:val="en-IN"/>
              </w:rPr>
            </w:pPr>
          </w:p>
        </w:tc>
        <w:tc>
          <w:tcPr>
            <w:tcW w:w="1317" w:type="dxa"/>
          </w:tcPr>
          <w:p w14:paraId="19C1654B" w14:textId="77777777" w:rsidR="00C2305C" w:rsidRPr="00EE2F3A" w:rsidRDefault="00C2305C" w:rsidP="002E2973">
            <w:pPr>
              <w:rPr>
                <w:rFonts w:ascii="Times New Roman" w:hAnsi="Times New Roman" w:cs="Times New Roman"/>
                <w:color w:val="000000" w:themeColor="text1"/>
                <w:sz w:val="18"/>
                <w:szCs w:val="18"/>
                <w:lang w:val="en-IN"/>
              </w:rPr>
            </w:pPr>
          </w:p>
        </w:tc>
        <w:tc>
          <w:tcPr>
            <w:tcW w:w="847" w:type="dxa"/>
          </w:tcPr>
          <w:p w14:paraId="2B579EF3" w14:textId="77777777" w:rsidR="00C2305C" w:rsidRPr="00EE2F3A" w:rsidRDefault="00C2305C" w:rsidP="002E2973">
            <w:pPr>
              <w:rPr>
                <w:rFonts w:ascii="Times New Roman" w:hAnsi="Times New Roman" w:cs="Times New Roman"/>
                <w:color w:val="000000" w:themeColor="text1"/>
                <w:sz w:val="18"/>
                <w:szCs w:val="18"/>
                <w:lang w:val="en-IN"/>
              </w:rPr>
            </w:pPr>
          </w:p>
        </w:tc>
        <w:tc>
          <w:tcPr>
            <w:tcW w:w="971" w:type="dxa"/>
          </w:tcPr>
          <w:p w14:paraId="5B79ACAA" w14:textId="77777777" w:rsidR="00C2305C" w:rsidRPr="00EE2F3A" w:rsidRDefault="00C2305C" w:rsidP="002E2973">
            <w:pPr>
              <w:rPr>
                <w:rFonts w:ascii="Times New Roman" w:hAnsi="Times New Roman" w:cs="Times New Roman"/>
                <w:color w:val="000000" w:themeColor="text1"/>
                <w:sz w:val="18"/>
                <w:szCs w:val="18"/>
                <w:lang w:val="en-IN"/>
              </w:rPr>
            </w:pPr>
          </w:p>
        </w:tc>
        <w:tc>
          <w:tcPr>
            <w:tcW w:w="1626" w:type="dxa"/>
          </w:tcPr>
          <w:p w14:paraId="65E1CE2C" w14:textId="77777777" w:rsidR="00C2305C" w:rsidRPr="00EE2F3A" w:rsidRDefault="00C2305C" w:rsidP="002E2973">
            <w:pPr>
              <w:rPr>
                <w:rFonts w:ascii="Times New Roman" w:hAnsi="Times New Roman" w:cs="Times New Roman"/>
                <w:color w:val="000000" w:themeColor="text1"/>
                <w:sz w:val="18"/>
                <w:szCs w:val="18"/>
                <w:lang w:val="en-IN"/>
              </w:rPr>
            </w:pPr>
          </w:p>
        </w:tc>
        <w:tc>
          <w:tcPr>
            <w:tcW w:w="476" w:type="dxa"/>
          </w:tcPr>
          <w:p w14:paraId="22AF54B7" w14:textId="77777777" w:rsidR="00C2305C" w:rsidRPr="00EE2F3A" w:rsidRDefault="00C2305C" w:rsidP="002E2973">
            <w:pPr>
              <w:rPr>
                <w:rFonts w:ascii="Times New Roman" w:hAnsi="Times New Roman" w:cs="Times New Roman"/>
                <w:color w:val="000000" w:themeColor="text1"/>
                <w:sz w:val="18"/>
                <w:szCs w:val="18"/>
                <w:lang w:val="en-IN"/>
              </w:rPr>
            </w:pPr>
          </w:p>
        </w:tc>
        <w:tc>
          <w:tcPr>
            <w:tcW w:w="0" w:type="auto"/>
          </w:tcPr>
          <w:p w14:paraId="3B51A515" w14:textId="77777777" w:rsidR="00C2305C" w:rsidRPr="00EE2F3A" w:rsidRDefault="00C2305C" w:rsidP="002E2973">
            <w:pPr>
              <w:rPr>
                <w:rFonts w:ascii="Times New Roman" w:hAnsi="Times New Roman" w:cs="Times New Roman"/>
                <w:color w:val="000000" w:themeColor="text1"/>
                <w:sz w:val="18"/>
                <w:szCs w:val="18"/>
                <w:lang w:val="en-IN"/>
              </w:rPr>
            </w:pPr>
          </w:p>
        </w:tc>
      </w:tr>
    </w:tbl>
    <w:p w14:paraId="1700288E" w14:textId="77777777" w:rsidR="00610C58" w:rsidRPr="00592EDC" w:rsidRDefault="00610C58" w:rsidP="00610C58">
      <w:pPr>
        <w:spacing w:after="0" w:line="480" w:lineRule="auto"/>
        <w:rPr>
          <w:rFonts w:ascii="Times New Roman" w:hAnsi="Times New Roman" w:cs="Times New Roman"/>
          <w:b/>
          <w:bCs/>
          <w:sz w:val="24"/>
          <w:szCs w:val="24"/>
          <w:lang w:val="en-IN"/>
        </w:rPr>
      </w:pPr>
    </w:p>
    <w:p w14:paraId="7C209A5C" w14:textId="0E0D3358" w:rsidR="00610C58" w:rsidRPr="00592EDC" w:rsidRDefault="00610C58" w:rsidP="00610C58">
      <w:pPr>
        <w:spacing w:after="0" w:line="480" w:lineRule="auto"/>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Total Income</w:t>
      </w:r>
      <w:r w:rsidR="006B0C2F">
        <w:rPr>
          <w:rFonts w:ascii="Times New Roman" w:hAnsi="Times New Roman" w:cs="Times New Roman"/>
          <w:b/>
          <w:bCs/>
          <w:sz w:val="24"/>
          <w:szCs w:val="24"/>
          <w:lang w:val="en-IN"/>
        </w:rPr>
        <w:t xml:space="preserve"> of the club</w:t>
      </w:r>
      <w:r w:rsidRPr="00592EDC">
        <w:rPr>
          <w:rFonts w:ascii="Times New Roman" w:hAnsi="Times New Roman" w:cs="Times New Roman"/>
          <w:b/>
          <w:bCs/>
          <w:sz w:val="24"/>
          <w:szCs w:val="24"/>
          <w:lang w:val="en-IN"/>
        </w:rPr>
        <w:t>:</w:t>
      </w:r>
      <w:r w:rsidRPr="00592EDC">
        <w:rPr>
          <w:rFonts w:ascii="Times New Roman" w:hAnsi="Times New Roman" w:cs="Times New Roman"/>
          <w:sz w:val="24"/>
          <w:szCs w:val="24"/>
          <w:lang w:val="en-IN"/>
        </w:rPr>
        <w:t xml:space="preserve"> Rs. ______________________________</w:t>
      </w:r>
      <w:r w:rsidRPr="00592EDC">
        <w:rPr>
          <w:rFonts w:ascii="Times New Roman" w:hAnsi="Times New Roman" w:cs="Times New Roman"/>
          <w:sz w:val="24"/>
          <w:szCs w:val="24"/>
          <w:lang w:val="en-IN"/>
        </w:rPr>
        <w:br/>
      </w:r>
      <w:r w:rsidRPr="00592EDC">
        <w:rPr>
          <w:rFonts w:ascii="Times New Roman" w:hAnsi="Times New Roman" w:cs="Times New Roman"/>
          <w:b/>
          <w:bCs/>
          <w:sz w:val="24"/>
          <w:szCs w:val="24"/>
          <w:lang w:val="en-IN"/>
        </w:rPr>
        <w:t>Total Expenditure</w:t>
      </w:r>
      <w:r w:rsidR="006B0C2F">
        <w:rPr>
          <w:rFonts w:ascii="Times New Roman" w:hAnsi="Times New Roman" w:cs="Times New Roman"/>
          <w:b/>
          <w:bCs/>
          <w:sz w:val="24"/>
          <w:szCs w:val="24"/>
          <w:lang w:val="en-IN"/>
        </w:rPr>
        <w:t xml:space="preserve"> of the club</w:t>
      </w:r>
      <w:r w:rsidRPr="00592EDC">
        <w:rPr>
          <w:rFonts w:ascii="Times New Roman" w:hAnsi="Times New Roman" w:cs="Times New Roman"/>
          <w:b/>
          <w:bCs/>
          <w:sz w:val="24"/>
          <w:szCs w:val="24"/>
          <w:lang w:val="en-IN"/>
        </w:rPr>
        <w:t>:</w:t>
      </w:r>
      <w:r w:rsidRPr="00592EDC">
        <w:rPr>
          <w:rFonts w:ascii="Times New Roman" w:hAnsi="Times New Roman" w:cs="Times New Roman"/>
          <w:sz w:val="24"/>
          <w:szCs w:val="24"/>
          <w:lang w:val="en-IN"/>
        </w:rPr>
        <w:t xml:space="preserve"> Rs. __________________________</w:t>
      </w:r>
      <w:r w:rsidRPr="00592EDC">
        <w:rPr>
          <w:rFonts w:ascii="Times New Roman" w:hAnsi="Times New Roman" w:cs="Times New Roman"/>
          <w:sz w:val="24"/>
          <w:szCs w:val="24"/>
          <w:lang w:val="en-IN"/>
        </w:rPr>
        <w:br/>
      </w:r>
      <w:r w:rsidRPr="00592EDC">
        <w:rPr>
          <w:rFonts w:ascii="Times New Roman" w:hAnsi="Times New Roman" w:cs="Times New Roman"/>
          <w:b/>
          <w:bCs/>
          <w:sz w:val="24"/>
          <w:szCs w:val="24"/>
          <w:lang w:val="en-IN"/>
        </w:rPr>
        <w:t>Final Balance:</w:t>
      </w:r>
      <w:r w:rsidRPr="00592EDC">
        <w:rPr>
          <w:rFonts w:ascii="Times New Roman" w:hAnsi="Times New Roman" w:cs="Times New Roman"/>
          <w:sz w:val="24"/>
          <w:szCs w:val="24"/>
          <w:lang w:val="en-IN"/>
        </w:rPr>
        <w:t xml:space="preserve"> Surplus / Deficit</w:t>
      </w:r>
      <w:r w:rsidRPr="00592EDC">
        <w:rPr>
          <w:rFonts w:ascii="Times New Roman" w:hAnsi="Times New Roman" w:cs="Times New Roman"/>
          <w:b/>
          <w:bCs/>
          <w:sz w:val="24"/>
          <w:szCs w:val="24"/>
          <w:lang w:val="en-IN"/>
        </w:rPr>
        <w:t xml:space="preserve"> </w:t>
      </w:r>
    </w:p>
    <w:p w14:paraId="09CEC645" w14:textId="77777777" w:rsidR="00610C58" w:rsidRPr="00592EDC" w:rsidRDefault="00610C58" w:rsidP="00610C58">
      <w:pPr>
        <w:spacing w:after="0" w:line="480" w:lineRule="auto"/>
        <w:rPr>
          <w:rFonts w:ascii="Times New Roman" w:hAnsi="Times New Roman" w:cs="Times New Roman"/>
          <w:sz w:val="24"/>
          <w:szCs w:val="24"/>
          <w:lang w:val="en-IN"/>
        </w:rPr>
      </w:pPr>
      <w:r w:rsidRPr="00592EDC">
        <w:rPr>
          <w:rFonts w:ascii="Times New Roman" w:hAnsi="Times New Roman" w:cs="Times New Roman"/>
          <w:b/>
          <w:bCs/>
          <w:sz w:val="24"/>
          <w:szCs w:val="24"/>
          <w:lang w:val="en-IN"/>
        </w:rPr>
        <w:t>Final Balance:</w:t>
      </w:r>
      <w:r w:rsidRPr="00592EDC">
        <w:rPr>
          <w:rFonts w:ascii="Times New Roman" w:hAnsi="Times New Roman" w:cs="Times New Roman"/>
          <w:sz w:val="24"/>
          <w:szCs w:val="24"/>
          <w:lang w:val="en-IN"/>
        </w:rPr>
        <w:t xml:space="preserve"> Rs. _____________________________</w:t>
      </w:r>
      <w:r w:rsidRPr="00592EDC">
        <w:rPr>
          <w:rFonts w:ascii="Times New Roman" w:hAnsi="Times New Roman" w:cs="Times New Roman"/>
          <w:sz w:val="24"/>
          <w:szCs w:val="24"/>
          <w:lang w:val="en-IN"/>
        </w:rPr>
        <w:br/>
      </w:r>
      <w:r w:rsidRPr="00592EDC">
        <w:rPr>
          <w:rFonts w:ascii="Times New Roman" w:hAnsi="Times New Roman" w:cs="Times New Roman"/>
          <w:b/>
          <w:bCs/>
          <w:sz w:val="24"/>
          <w:szCs w:val="24"/>
          <w:lang w:val="en-IN"/>
        </w:rPr>
        <w:t>Balance held in:</w:t>
      </w:r>
      <w:r w:rsidRPr="00592EDC">
        <w:rPr>
          <w:rFonts w:ascii="Times New Roman" w:hAnsi="Times New Roman" w:cs="Times New Roman"/>
          <w:sz w:val="24"/>
          <w:szCs w:val="24"/>
          <w:lang w:val="en-IN"/>
        </w:rPr>
        <w:t xml:space="preserve"> (Tick one): □ Cash □ College Account</w:t>
      </w:r>
    </w:p>
    <w:p w14:paraId="5C98E882" w14:textId="77777777" w:rsidR="00610C58" w:rsidRPr="00592EDC" w:rsidRDefault="00610C58" w:rsidP="00610C58">
      <w:pPr>
        <w:spacing w:line="480" w:lineRule="auto"/>
        <w:rPr>
          <w:rFonts w:ascii="Times New Roman" w:hAnsi="Times New Roman" w:cs="Times New Roman"/>
          <w:sz w:val="24"/>
          <w:szCs w:val="24"/>
          <w:lang w:val="en-IN"/>
        </w:rPr>
      </w:pPr>
      <w:r w:rsidRPr="00592EDC">
        <w:rPr>
          <w:rFonts w:ascii="Times New Roman" w:hAnsi="Times New Roman" w:cs="Times New Roman"/>
          <w:b/>
          <w:bCs/>
          <w:sz w:val="24"/>
          <w:szCs w:val="24"/>
          <w:lang w:val="en-IN"/>
        </w:rPr>
        <w:t>Remark if Any:</w:t>
      </w:r>
      <w:r w:rsidRPr="00592EDC">
        <w:rPr>
          <w:rFonts w:ascii="Times New Roman" w:hAnsi="Times New Roman" w:cs="Times New Roman"/>
          <w:sz w:val="24"/>
          <w:szCs w:val="24"/>
          <w:lang w:val="en-IN"/>
        </w:rPr>
        <w:t xml:space="preserve"> __________________________________</w:t>
      </w:r>
    </w:p>
    <w:p w14:paraId="711C99D7" w14:textId="77777777" w:rsidR="00610C58" w:rsidRPr="00592EDC" w:rsidRDefault="00610C58" w:rsidP="00610C58">
      <w:pPr>
        <w:pStyle w:val="Heading3"/>
        <w:spacing w:before="0"/>
        <w:rPr>
          <w:rFonts w:ascii="Times New Roman" w:hAnsi="Times New Roman" w:cs="Times New Roman"/>
          <w:color w:val="auto"/>
          <w:sz w:val="24"/>
          <w:szCs w:val="24"/>
        </w:rPr>
      </w:pPr>
      <w:r w:rsidRPr="00592EDC">
        <w:rPr>
          <w:rFonts w:ascii="Times New Roman" w:hAnsi="Times New Roman" w:cs="Times New Roman"/>
          <w:color w:val="auto"/>
          <w:sz w:val="24"/>
          <w:szCs w:val="24"/>
        </w:rPr>
        <w:t>Name and Signatures:</w:t>
      </w:r>
    </w:p>
    <w:p w14:paraId="7146CC68" w14:textId="77777777" w:rsidR="00610C58" w:rsidRPr="00592EDC" w:rsidRDefault="00610C58" w:rsidP="00610C58">
      <w:pPr>
        <w:rPr>
          <w:rFonts w:ascii="Times New Roman" w:hAnsi="Times New Roman" w:cs="Times New Roman"/>
          <w:sz w:val="24"/>
          <w:szCs w:val="24"/>
        </w:rPr>
      </w:pPr>
      <w:r w:rsidRPr="00592EDC">
        <w:rPr>
          <w:rFonts w:ascii="Times New Roman" w:hAnsi="Times New Roman" w:cs="Times New Roman"/>
          <w:sz w:val="24"/>
          <w:szCs w:val="24"/>
        </w:rPr>
        <w:t>President: ______________________________________________________</w:t>
      </w:r>
    </w:p>
    <w:p w14:paraId="441CA2FF" w14:textId="77777777" w:rsidR="00610C58" w:rsidRPr="00592EDC" w:rsidRDefault="00610C58" w:rsidP="00610C58">
      <w:pPr>
        <w:rPr>
          <w:rFonts w:ascii="Times New Roman" w:hAnsi="Times New Roman" w:cs="Times New Roman"/>
          <w:sz w:val="24"/>
          <w:szCs w:val="24"/>
        </w:rPr>
      </w:pPr>
      <w:r w:rsidRPr="00592EDC">
        <w:rPr>
          <w:rFonts w:ascii="Times New Roman" w:hAnsi="Times New Roman" w:cs="Times New Roman"/>
          <w:sz w:val="24"/>
          <w:szCs w:val="24"/>
        </w:rPr>
        <w:t>Vice President: __________________________________________________</w:t>
      </w:r>
    </w:p>
    <w:p w14:paraId="19A5FC29" w14:textId="77777777" w:rsidR="00610C58" w:rsidRPr="00592EDC" w:rsidRDefault="00610C58" w:rsidP="00610C58">
      <w:pPr>
        <w:rPr>
          <w:rFonts w:ascii="Times New Roman" w:hAnsi="Times New Roman" w:cs="Times New Roman"/>
          <w:sz w:val="24"/>
          <w:szCs w:val="24"/>
        </w:rPr>
      </w:pPr>
      <w:r w:rsidRPr="00592EDC">
        <w:rPr>
          <w:rFonts w:ascii="Times New Roman" w:hAnsi="Times New Roman" w:cs="Times New Roman"/>
          <w:sz w:val="24"/>
          <w:szCs w:val="24"/>
        </w:rPr>
        <w:t>Secretary: ______________________________________________________</w:t>
      </w:r>
    </w:p>
    <w:p w14:paraId="0FC77D79" w14:textId="77777777" w:rsidR="00610C58" w:rsidRPr="00592EDC" w:rsidRDefault="00610C58" w:rsidP="00610C58">
      <w:pPr>
        <w:rPr>
          <w:rFonts w:ascii="Times New Roman" w:hAnsi="Times New Roman" w:cs="Times New Roman"/>
          <w:sz w:val="24"/>
          <w:szCs w:val="24"/>
        </w:rPr>
      </w:pPr>
      <w:r w:rsidRPr="00592EDC">
        <w:rPr>
          <w:rFonts w:ascii="Times New Roman" w:hAnsi="Times New Roman" w:cs="Times New Roman"/>
          <w:sz w:val="24"/>
          <w:szCs w:val="24"/>
        </w:rPr>
        <w:t>Treasurer: ______________________________________________________</w:t>
      </w:r>
    </w:p>
    <w:p w14:paraId="732556DB" w14:textId="77777777" w:rsidR="00610C58" w:rsidRPr="00592EDC" w:rsidRDefault="00610C58" w:rsidP="00610C58">
      <w:pPr>
        <w:rPr>
          <w:rFonts w:ascii="Times New Roman" w:hAnsi="Times New Roman" w:cs="Times New Roman"/>
          <w:sz w:val="24"/>
          <w:szCs w:val="24"/>
          <w:lang w:val="en-IN"/>
        </w:rPr>
      </w:pPr>
      <w:r w:rsidRPr="00592EDC">
        <w:rPr>
          <w:rFonts w:ascii="Times New Roman" w:hAnsi="Times New Roman" w:cs="Times New Roman"/>
          <w:sz w:val="24"/>
          <w:szCs w:val="24"/>
        </w:rPr>
        <w:t>Faculty Mentor: _________________________________________________</w:t>
      </w:r>
    </w:p>
    <w:p w14:paraId="5C4B8D8A" w14:textId="77777777" w:rsidR="00665967" w:rsidRPr="006E6560" w:rsidRDefault="00665967" w:rsidP="00665967">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Verified and approved by Accounts Section:</w:t>
      </w:r>
    </w:p>
    <w:p w14:paraId="5981D92C" w14:textId="77777777" w:rsidR="00665967" w:rsidRPr="006E6560" w:rsidRDefault="00665967" w:rsidP="0066596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Name : __________________Signature : ______________  Stamp:  _____________</w:t>
      </w:r>
    </w:p>
    <w:p w14:paraId="6575585B" w14:textId="77777777" w:rsidR="00665967" w:rsidRPr="006E6560" w:rsidRDefault="00665967" w:rsidP="0066596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Remark : ______________________________________________________________</w:t>
      </w:r>
    </w:p>
    <w:p w14:paraId="61CB800F" w14:textId="77777777" w:rsidR="00665967" w:rsidRPr="001202A2" w:rsidRDefault="00665967" w:rsidP="00665967">
      <w:pPr>
        <w:rPr>
          <w:rFonts w:ascii="Times New Roman" w:hAnsi="Times New Roman" w:cs="Times New Roman"/>
          <w:color w:val="000000" w:themeColor="text1"/>
          <w:sz w:val="24"/>
          <w:szCs w:val="24"/>
        </w:rPr>
      </w:pPr>
      <w:r w:rsidRPr="00B52C09">
        <w:rPr>
          <w:rFonts w:ascii="Times New Roman" w:hAnsi="Times New Roman" w:cs="Times New Roman"/>
          <w:color w:val="000000" w:themeColor="text1"/>
          <w:sz w:val="24"/>
          <w:szCs w:val="24"/>
        </w:rPr>
        <w:t>Student Activity Vertical Coordinator:</w:t>
      </w:r>
      <w:r>
        <w:rPr>
          <w:rFonts w:ascii="Times New Roman" w:hAnsi="Times New Roman" w:cs="Times New Roman"/>
          <w:color w:val="000000" w:themeColor="text1"/>
          <w:sz w:val="24"/>
          <w:szCs w:val="24"/>
        </w:rPr>
        <w:t xml:space="preserve"> </w:t>
      </w:r>
      <w:r w:rsidRPr="006E6560">
        <w:rPr>
          <w:rFonts w:ascii="Times New Roman" w:hAnsi="Times New Roman" w:cs="Times New Roman"/>
          <w:color w:val="000000" w:themeColor="text1"/>
          <w:sz w:val="24"/>
          <w:szCs w:val="24"/>
        </w:rPr>
        <w:t>_______________________________________</w:t>
      </w:r>
    </w:p>
    <w:p w14:paraId="6AA65D61" w14:textId="77777777" w:rsidR="00610C58" w:rsidRPr="00592EDC" w:rsidRDefault="00610C58" w:rsidP="00610C58">
      <w:pPr>
        <w:rPr>
          <w:rFonts w:ascii="Times New Roman" w:hAnsi="Times New Roman" w:cs="Times New Roman"/>
          <w:b/>
          <w:bCs/>
          <w:sz w:val="28"/>
          <w:szCs w:val="28"/>
          <w:u w:val="single"/>
        </w:rPr>
      </w:pPr>
    </w:p>
    <w:p w14:paraId="6682CAF9" w14:textId="1E553084" w:rsidR="00AF10E4" w:rsidRPr="00592EDC" w:rsidRDefault="00AF10E4" w:rsidP="00FE07A6">
      <w:pPr>
        <w:jc w:val="center"/>
        <w:rPr>
          <w:rFonts w:ascii="Times New Roman" w:hAnsi="Times New Roman" w:cs="Times New Roman"/>
          <w:sz w:val="24"/>
          <w:szCs w:val="24"/>
          <w:u w:val="single"/>
        </w:rPr>
      </w:pPr>
      <w:r w:rsidRPr="00592EDC">
        <w:rPr>
          <w:rFonts w:ascii="Times New Roman" w:hAnsi="Times New Roman" w:cs="Times New Roman"/>
          <w:sz w:val="24"/>
          <w:szCs w:val="24"/>
          <w:u w:val="single"/>
        </w:rPr>
        <w:t>UNDERTAKING CUM DECLARATION</w:t>
      </w:r>
    </w:p>
    <w:p w14:paraId="42B1AFD0" w14:textId="77777777" w:rsidR="00AF10E4" w:rsidRPr="00592EDC" w:rsidRDefault="00AF10E4" w:rsidP="00AF10E4">
      <w:pPr>
        <w:rPr>
          <w:rFonts w:ascii="Times New Roman" w:hAnsi="Times New Roman" w:cs="Times New Roman"/>
          <w:b/>
          <w:bCs/>
          <w:sz w:val="24"/>
          <w:szCs w:val="24"/>
          <w:lang w:val="en-IN"/>
        </w:rPr>
      </w:pPr>
    </w:p>
    <w:p w14:paraId="35B293FB" w14:textId="77777777" w:rsidR="00AF10E4" w:rsidRPr="00592EDC" w:rsidRDefault="00AF10E4" w:rsidP="00AF10E4">
      <w:p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We, the undersigned club members and faculty mentor of the club, hereby declare and undertake that the club shall function in accordance with the rules, regulations, policies, and code of conduct of Vishwakarma Institute of Technology, Pune.</w:t>
      </w:r>
    </w:p>
    <w:p w14:paraId="1EE3E0B9" w14:textId="77777777" w:rsidR="00AF10E4" w:rsidRPr="00592EDC" w:rsidRDefault="00AF10E4" w:rsidP="00AF10E4">
      <w:p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We understand that the club is an official student body of the institute and its activities directly impact the reputation, discipline, and professional environment of the institution.</w:t>
      </w:r>
    </w:p>
    <w:p w14:paraId="2730D933" w14:textId="77777777" w:rsidR="00AF10E4" w:rsidRPr="00592EDC" w:rsidRDefault="00AF10E4" w:rsidP="00AF10E4">
      <w:p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We hereby agree to the following:</w:t>
      </w:r>
    </w:p>
    <w:p w14:paraId="180931A7"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conduct all activities only after obtaining proper permissions from the concerned authorities.</w:t>
      </w:r>
    </w:p>
    <w:p w14:paraId="33C28905"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strictly follow the discipline, instructions, and guidelines issued by the institute authorities, Student Activities Vertical Coordinator, Faculty Mentor, Dean Admin and Director.</w:t>
      </w:r>
    </w:p>
    <w:p w14:paraId="490F44E1"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All information submitted in club renewal forms, reports, financial statements, social media posts, attendance records, and event documentation shall be true and authentic.</w:t>
      </w:r>
    </w:p>
    <w:p w14:paraId="69D25130"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not provide misleading, false, manipulated, or incorrect information under any circumstances.</w:t>
      </w:r>
    </w:p>
    <w:p w14:paraId="44819C64" w14:textId="77777777" w:rsidR="00AF10E4" w:rsidRPr="00592EDC" w:rsidRDefault="00AF10E4" w:rsidP="00AF10E4">
      <w:pPr>
        <w:numPr>
          <w:ilvl w:val="0"/>
          <w:numId w:val="12"/>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ensure that no activity causes damage to:</w:t>
      </w:r>
    </w:p>
    <w:p w14:paraId="3B598F21" w14:textId="77777777" w:rsidR="00AF10E4" w:rsidRPr="00592EDC" w:rsidRDefault="00AF10E4" w:rsidP="00AF10E4">
      <w:pPr>
        <w:numPr>
          <w:ilvl w:val="1"/>
          <w:numId w:val="14"/>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Institute reputation</w:t>
      </w:r>
    </w:p>
    <w:p w14:paraId="75D4C6EB" w14:textId="77777777" w:rsidR="00AF10E4" w:rsidRPr="00592EDC" w:rsidRDefault="00AF10E4" w:rsidP="00AF10E4">
      <w:pPr>
        <w:numPr>
          <w:ilvl w:val="1"/>
          <w:numId w:val="14"/>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Student welfare</w:t>
      </w:r>
    </w:p>
    <w:p w14:paraId="7EE00EB7" w14:textId="77777777" w:rsidR="00AF10E4" w:rsidRPr="00592EDC" w:rsidRDefault="00AF10E4" w:rsidP="00AF10E4">
      <w:pPr>
        <w:numPr>
          <w:ilvl w:val="1"/>
          <w:numId w:val="14"/>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Institutional discipline</w:t>
      </w:r>
    </w:p>
    <w:p w14:paraId="74A191AA" w14:textId="77777777" w:rsidR="00AF10E4" w:rsidRPr="00592EDC" w:rsidRDefault="00AF10E4" w:rsidP="00AF10E4">
      <w:pPr>
        <w:numPr>
          <w:ilvl w:val="1"/>
          <w:numId w:val="14"/>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Academic environment</w:t>
      </w:r>
    </w:p>
    <w:p w14:paraId="755E2B74"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No outsider/external person/student shall be involved in any club activity without prior written permission from the institute authorities.</w:t>
      </w:r>
    </w:p>
    <w:p w14:paraId="38B5F55B"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maintain proper professional conduct during all events, meetings, online activities, and social media engagements.</w:t>
      </w:r>
    </w:p>
    <w:p w14:paraId="37927369"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ensure respectful behaviour towards faculty members, institute staff, students, guests, and external participants.</w:t>
      </w:r>
    </w:p>
    <w:p w14:paraId="08624456" w14:textId="77777777" w:rsidR="00AF10E4" w:rsidRPr="00592EDC" w:rsidRDefault="00AF10E4" w:rsidP="00AF10E4">
      <w:pPr>
        <w:numPr>
          <w:ilvl w:val="0"/>
          <w:numId w:val="12"/>
        </w:num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The club shall maintain proper financial transparency and documentation for all activities conducted.</w:t>
      </w:r>
    </w:p>
    <w:p w14:paraId="3CE44BC4" w14:textId="77777777" w:rsidR="00AF10E4" w:rsidRPr="00592EDC" w:rsidRDefault="00AF10E4" w:rsidP="00AF10E4">
      <w:pPr>
        <w:numPr>
          <w:ilvl w:val="0"/>
          <w:numId w:val="12"/>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lastRenderedPageBreak/>
        <w:t>The institute reserves the right to suspend, terminate, or permanently close the club if:</w:t>
      </w:r>
    </w:p>
    <w:p w14:paraId="1D3B84B5"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Misleading information is found</w:t>
      </w:r>
    </w:p>
    <w:p w14:paraId="0F5ED9D1"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Unauthorized activities are conducted</w:t>
      </w:r>
    </w:p>
    <w:p w14:paraId="44D6D408"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Outsider involvement is identified without approval</w:t>
      </w:r>
    </w:p>
    <w:p w14:paraId="00911E16"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Institute reputation is harmed</w:t>
      </w:r>
    </w:p>
    <w:p w14:paraId="5A3BEA0A"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Student safety or discipline is compromised</w:t>
      </w:r>
    </w:p>
    <w:p w14:paraId="478E5661" w14:textId="77777777" w:rsidR="00AF10E4" w:rsidRPr="00592EDC" w:rsidRDefault="00AF10E4" w:rsidP="00AF10E4">
      <w:pPr>
        <w:numPr>
          <w:ilvl w:val="0"/>
          <w:numId w:val="13"/>
        </w:numPr>
        <w:spacing w:after="0"/>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Rules and regulations are violated</w:t>
      </w:r>
    </w:p>
    <w:p w14:paraId="3A9496E3" w14:textId="77777777" w:rsidR="00AF10E4" w:rsidRPr="00592EDC" w:rsidRDefault="00AF10E4" w:rsidP="00AF10E4">
      <w:pPr>
        <w:jc w:val="both"/>
        <w:rPr>
          <w:rFonts w:ascii="Times New Roman" w:hAnsi="Times New Roman" w:cs="Times New Roman"/>
          <w:sz w:val="24"/>
          <w:szCs w:val="24"/>
          <w:lang w:val="en-IN"/>
        </w:rPr>
      </w:pPr>
      <w:r w:rsidRPr="00592EDC">
        <w:rPr>
          <w:rFonts w:ascii="Times New Roman" w:hAnsi="Times New Roman" w:cs="Times New Roman"/>
          <w:sz w:val="24"/>
          <w:szCs w:val="24"/>
          <w:lang w:val="en-IN"/>
        </w:rPr>
        <w:t>We hereby accept full responsibility and accountability for the functioning of the club.</w:t>
      </w:r>
    </w:p>
    <w:p w14:paraId="716D5F86" w14:textId="77777777" w:rsidR="00AF10E4" w:rsidRPr="00592EDC" w:rsidRDefault="00AF10E4" w:rsidP="00AF10E4">
      <w:pPr>
        <w:jc w:val="both"/>
        <w:rPr>
          <w:rFonts w:ascii="Times New Roman" w:hAnsi="Times New Roman" w:cs="Times New Roman"/>
          <w:sz w:val="24"/>
          <w:szCs w:val="24"/>
          <w:lang w:val="en-IN"/>
        </w:rPr>
      </w:pPr>
    </w:p>
    <w:p w14:paraId="0BF68873" w14:textId="77777777" w:rsidR="00AF10E4" w:rsidRPr="00592EDC" w:rsidRDefault="00AF10E4" w:rsidP="00AF10E4">
      <w:pPr>
        <w:jc w:val="both"/>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Date: ___________________</w:t>
      </w:r>
    </w:p>
    <w:p w14:paraId="0BDD657E" w14:textId="77777777" w:rsidR="00AF10E4" w:rsidRPr="00592EDC" w:rsidRDefault="00AF10E4" w:rsidP="00AF10E4">
      <w:pPr>
        <w:jc w:val="both"/>
        <w:rPr>
          <w:rFonts w:ascii="Times New Roman" w:hAnsi="Times New Roman" w:cs="Times New Roman"/>
          <w:b/>
          <w:bCs/>
          <w:sz w:val="24"/>
          <w:szCs w:val="24"/>
          <w:lang w:val="en-IN"/>
        </w:rPr>
      </w:pPr>
      <w:r w:rsidRPr="00592EDC">
        <w:rPr>
          <w:rFonts w:ascii="Times New Roman" w:hAnsi="Times New Roman" w:cs="Times New Roman"/>
          <w:b/>
          <w:bCs/>
          <w:sz w:val="24"/>
          <w:szCs w:val="24"/>
          <w:lang w:val="en-IN"/>
        </w:rPr>
        <w:t>Place: ___________________</w:t>
      </w:r>
    </w:p>
    <w:p w14:paraId="478B51B7" w14:textId="77777777" w:rsidR="00AF10E4" w:rsidRPr="00592EDC" w:rsidRDefault="00AF10E4" w:rsidP="00AF10E4">
      <w:pPr>
        <w:pStyle w:val="Heading3"/>
        <w:jc w:val="both"/>
        <w:rPr>
          <w:rFonts w:ascii="Times New Roman" w:hAnsi="Times New Roman" w:cs="Times New Roman"/>
          <w:color w:val="auto"/>
          <w:sz w:val="24"/>
          <w:szCs w:val="24"/>
        </w:rPr>
      </w:pPr>
    </w:p>
    <w:p w14:paraId="46CAA323" w14:textId="77777777" w:rsidR="00AF10E4" w:rsidRPr="00592EDC" w:rsidRDefault="00AF10E4" w:rsidP="00AF10E4">
      <w:pPr>
        <w:pStyle w:val="Heading3"/>
        <w:jc w:val="both"/>
        <w:rPr>
          <w:rFonts w:ascii="Times New Roman" w:hAnsi="Times New Roman" w:cs="Times New Roman"/>
          <w:color w:val="auto"/>
          <w:sz w:val="24"/>
          <w:szCs w:val="24"/>
        </w:rPr>
      </w:pPr>
      <w:r w:rsidRPr="00592EDC">
        <w:rPr>
          <w:rFonts w:ascii="Times New Roman" w:hAnsi="Times New Roman" w:cs="Times New Roman"/>
          <w:color w:val="auto"/>
          <w:sz w:val="24"/>
          <w:szCs w:val="24"/>
        </w:rPr>
        <w:t>Name and Signatures:</w:t>
      </w:r>
    </w:p>
    <w:p w14:paraId="0DB86185" w14:textId="77777777" w:rsidR="008541DC" w:rsidRPr="00592EDC" w:rsidRDefault="008541DC" w:rsidP="00AF10E4">
      <w:pPr>
        <w:jc w:val="both"/>
        <w:rPr>
          <w:rFonts w:ascii="Times New Roman" w:hAnsi="Times New Roman" w:cs="Times New Roman"/>
          <w:sz w:val="24"/>
          <w:szCs w:val="24"/>
        </w:rPr>
      </w:pPr>
    </w:p>
    <w:p w14:paraId="66E13E65" w14:textId="62FFE31B" w:rsidR="00AF10E4" w:rsidRPr="00592EDC" w:rsidRDefault="00AF10E4" w:rsidP="00AF10E4">
      <w:pPr>
        <w:jc w:val="both"/>
        <w:rPr>
          <w:rFonts w:ascii="Times New Roman" w:hAnsi="Times New Roman" w:cs="Times New Roman"/>
          <w:sz w:val="24"/>
          <w:szCs w:val="24"/>
        </w:rPr>
      </w:pPr>
      <w:r w:rsidRPr="00592EDC">
        <w:rPr>
          <w:rFonts w:ascii="Times New Roman" w:hAnsi="Times New Roman" w:cs="Times New Roman"/>
          <w:sz w:val="24"/>
          <w:szCs w:val="24"/>
        </w:rPr>
        <w:t>President: ______________________________________________________</w:t>
      </w:r>
    </w:p>
    <w:p w14:paraId="6A2389DF" w14:textId="77777777" w:rsidR="00AF10E4" w:rsidRPr="00592EDC" w:rsidRDefault="00AF10E4" w:rsidP="00AF10E4">
      <w:pPr>
        <w:jc w:val="both"/>
        <w:rPr>
          <w:rFonts w:ascii="Times New Roman" w:hAnsi="Times New Roman" w:cs="Times New Roman"/>
          <w:sz w:val="24"/>
          <w:szCs w:val="24"/>
        </w:rPr>
      </w:pPr>
      <w:r w:rsidRPr="00592EDC">
        <w:rPr>
          <w:rFonts w:ascii="Times New Roman" w:hAnsi="Times New Roman" w:cs="Times New Roman"/>
          <w:sz w:val="24"/>
          <w:szCs w:val="24"/>
        </w:rPr>
        <w:t>Vice President: __________________________________________________</w:t>
      </w:r>
    </w:p>
    <w:p w14:paraId="706D2067" w14:textId="77777777" w:rsidR="00AF10E4" w:rsidRPr="00592EDC" w:rsidRDefault="00AF10E4" w:rsidP="00AF10E4">
      <w:pPr>
        <w:jc w:val="both"/>
        <w:rPr>
          <w:rFonts w:ascii="Times New Roman" w:hAnsi="Times New Roman" w:cs="Times New Roman"/>
          <w:sz w:val="24"/>
          <w:szCs w:val="24"/>
        </w:rPr>
      </w:pPr>
      <w:r w:rsidRPr="00592EDC">
        <w:rPr>
          <w:rFonts w:ascii="Times New Roman" w:hAnsi="Times New Roman" w:cs="Times New Roman"/>
          <w:sz w:val="24"/>
          <w:szCs w:val="24"/>
        </w:rPr>
        <w:t>Secretary: ______________________________________________________</w:t>
      </w:r>
    </w:p>
    <w:p w14:paraId="2580FAF1" w14:textId="77777777" w:rsidR="00AF10E4" w:rsidRPr="00592EDC" w:rsidRDefault="00AF10E4" w:rsidP="00AF10E4">
      <w:pPr>
        <w:jc w:val="both"/>
        <w:rPr>
          <w:rFonts w:ascii="Times New Roman" w:hAnsi="Times New Roman" w:cs="Times New Roman"/>
          <w:sz w:val="24"/>
          <w:szCs w:val="24"/>
        </w:rPr>
      </w:pPr>
      <w:r w:rsidRPr="00592EDC">
        <w:rPr>
          <w:rFonts w:ascii="Times New Roman" w:hAnsi="Times New Roman" w:cs="Times New Roman"/>
          <w:sz w:val="24"/>
          <w:szCs w:val="24"/>
        </w:rPr>
        <w:t>Treasurer: ______________________________________________________</w:t>
      </w:r>
    </w:p>
    <w:p w14:paraId="6027BC33" w14:textId="77777777" w:rsidR="00AF10E4" w:rsidRPr="00592EDC" w:rsidRDefault="00AF10E4" w:rsidP="00AF10E4">
      <w:pPr>
        <w:jc w:val="both"/>
        <w:rPr>
          <w:rFonts w:ascii="Times New Roman" w:hAnsi="Times New Roman" w:cs="Times New Roman"/>
          <w:sz w:val="24"/>
          <w:szCs w:val="24"/>
        </w:rPr>
      </w:pPr>
      <w:r w:rsidRPr="00592EDC">
        <w:rPr>
          <w:rFonts w:ascii="Times New Roman" w:hAnsi="Times New Roman" w:cs="Times New Roman"/>
          <w:sz w:val="24"/>
          <w:szCs w:val="24"/>
        </w:rPr>
        <w:t>Faculty Mentor: _________________________________________________</w:t>
      </w:r>
    </w:p>
    <w:p w14:paraId="5393E266" w14:textId="77777777" w:rsidR="00610C58" w:rsidRPr="00592EDC" w:rsidRDefault="00610C58" w:rsidP="00610C58">
      <w:pPr>
        <w:rPr>
          <w:rFonts w:ascii="Times New Roman" w:hAnsi="Times New Roman" w:cs="Times New Roman"/>
          <w:sz w:val="24"/>
          <w:szCs w:val="24"/>
        </w:rPr>
      </w:pPr>
    </w:p>
    <w:p w14:paraId="6B615000" w14:textId="77777777" w:rsidR="00610C58" w:rsidRPr="00592EDC" w:rsidRDefault="00610C58" w:rsidP="00610C58">
      <w:pPr>
        <w:rPr>
          <w:rFonts w:ascii="Times New Roman" w:hAnsi="Times New Roman" w:cs="Times New Roman"/>
          <w:b/>
          <w:bCs/>
          <w:sz w:val="24"/>
          <w:szCs w:val="24"/>
        </w:rPr>
      </w:pPr>
    </w:p>
    <w:p w14:paraId="359C53BA" w14:textId="77777777" w:rsidR="00FB715C" w:rsidRPr="00592EDC" w:rsidRDefault="00FB715C" w:rsidP="00FB715C">
      <w:pPr>
        <w:rPr>
          <w:rFonts w:ascii="Times New Roman" w:hAnsi="Times New Roman" w:cs="Times New Roman"/>
          <w:sz w:val="24"/>
          <w:szCs w:val="24"/>
        </w:rPr>
      </w:pPr>
    </w:p>
    <w:sectPr w:rsidR="00FB715C" w:rsidRPr="00592EDC" w:rsidSect="004C5065">
      <w:headerReference w:type="default" r:id="rId8"/>
      <w:pgSz w:w="12240" w:h="15840"/>
      <w:pgMar w:top="1440" w:right="1800" w:bottom="993"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778A" w14:textId="77777777" w:rsidR="00A42806" w:rsidRDefault="00A42806" w:rsidP="00B437E6">
      <w:pPr>
        <w:spacing w:after="0" w:line="240" w:lineRule="auto"/>
      </w:pPr>
      <w:r>
        <w:separator/>
      </w:r>
    </w:p>
  </w:endnote>
  <w:endnote w:type="continuationSeparator" w:id="0">
    <w:p w14:paraId="608957BB" w14:textId="77777777" w:rsidR="00A42806" w:rsidRDefault="00A42806" w:rsidP="00B4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35EC" w14:textId="77777777" w:rsidR="00A42806" w:rsidRDefault="00A42806" w:rsidP="00B437E6">
      <w:pPr>
        <w:spacing w:after="0" w:line="240" w:lineRule="auto"/>
      </w:pPr>
      <w:r>
        <w:separator/>
      </w:r>
    </w:p>
  </w:footnote>
  <w:footnote w:type="continuationSeparator" w:id="0">
    <w:p w14:paraId="044F12A5" w14:textId="77777777" w:rsidR="00A42806" w:rsidRDefault="00A42806" w:rsidP="00B43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AF13" w14:textId="77777777" w:rsidR="00B437E6" w:rsidRDefault="00B437E6" w:rsidP="00B437E6">
    <w:pPr>
      <w:pStyle w:val="Normal1"/>
      <w:pBdr>
        <w:top w:val="nil"/>
        <w:left w:val="nil"/>
        <w:bottom w:val="nil"/>
        <w:right w:val="nil"/>
        <w:between w:val="nil"/>
      </w:pBdr>
      <w:jc w:val="center"/>
      <w:rPr>
        <w:color w:val="000000"/>
        <w:sz w:val="26"/>
        <w:szCs w:val="26"/>
      </w:rPr>
    </w:pPr>
    <w:r>
      <w:rPr>
        <w:noProof/>
      </w:rPr>
      <w:drawing>
        <wp:anchor distT="0" distB="0" distL="114300" distR="114300" simplePos="0" relativeHeight="251657216" behindDoc="0" locked="0" layoutInCell="1" allowOverlap="1" wp14:anchorId="6F17A354" wp14:editId="78E1C180">
          <wp:simplePos x="0" y="0"/>
          <wp:positionH relativeFrom="column">
            <wp:posOffset>216535</wp:posOffset>
          </wp:positionH>
          <wp:positionV relativeFrom="paragraph">
            <wp:posOffset>6985</wp:posOffset>
          </wp:positionV>
          <wp:extent cx="571500" cy="685800"/>
          <wp:effectExtent l="0" t="0" r="0" b="0"/>
          <wp:wrapNone/>
          <wp:docPr id="49739445" name="image1.png" descr="A blue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ue and red logo&#10;&#10;Description automatically generated"/>
                  <pic:cNvPicPr preferRelativeResize="0"/>
                </pic:nvPicPr>
                <pic:blipFill>
                  <a:blip r:embed="rId1"/>
                  <a:srcRect l="24828" r="33930"/>
                  <a:stretch>
                    <a:fillRect/>
                  </a:stretch>
                </pic:blipFill>
                <pic:spPr>
                  <a:xfrm>
                    <a:off x="0" y="0"/>
                    <a:ext cx="571500" cy="685800"/>
                  </a:xfrm>
                  <a:prstGeom prst="rect">
                    <a:avLst/>
                  </a:prstGeom>
                  <a:ln/>
                </pic:spPr>
              </pic:pic>
            </a:graphicData>
          </a:graphic>
        </wp:anchor>
      </w:drawing>
    </w:r>
  </w:p>
  <w:p w14:paraId="112C47D8" w14:textId="77777777" w:rsidR="00B437E6" w:rsidRDefault="00B437E6" w:rsidP="00B437E6">
    <w:pPr>
      <w:pStyle w:val="Normal1"/>
      <w:pBdr>
        <w:top w:val="nil"/>
        <w:left w:val="nil"/>
        <w:bottom w:val="nil"/>
        <w:right w:val="nil"/>
        <w:between w:val="nil"/>
      </w:pBdr>
      <w:tabs>
        <w:tab w:val="center" w:pos="4320"/>
        <w:tab w:val="right" w:pos="8640"/>
      </w:tabs>
      <w:jc w:val="center"/>
      <w:rPr>
        <w:color w:val="000000"/>
      </w:rPr>
    </w:pPr>
    <w:r>
      <w:rPr>
        <w:color w:val="000000"/>
      </w:rPr>
      <w:t>Bansilal Ramnath Agarwal Charitable Trust’s</w:t>
    </w:r>
  </w:p>
  <w:p w14:paraId="6ACCD812" w14:textId="77777777" w:rsidR="00B437E6" w:rsidRDefault="00B437E6" w:rsidP="00B437E6">
    <w:pPr>
      <w:pStyle w:val="Normal1"/>
      <w:pBdr>
        <w:top w:val="nil"/>
        <w:left w:val="nil"/>
        <w:bottom w:val="nil"/>
        <w:right w:val="nil"/>
        <w:between w:val="nil"/>
      </w:pBdr>
      <w:tabs>
        <w:tab w:val="center" w:pos="4320"/>
        <w:tab w:val="right" w:pos="8640"/>
      </w:tabs>
      <w:jc w:val="center"/>
      <w:rPr>
        <w:b/>
        <w:color w:val="000000"/>
      </w:rPr>
    </w:pPr>
    <w:r>
      <w:rPr>
        <w:b/>
        <w:color w:val="000000"/>
      </w:rPr>
      <w:t>VISHWAKARMA INSTITUTE OF TECHNOLOGY – PUNE</w:t>
    </w:r>
  </w:p>
  <w:p w14:paraId="4F8A29FE" w14:textId="77777777" w:rsidR="00B437E6" w:rsidRDefault="00B437E6" w:rsidP="00B437E6">
    <w:pPr>
      <w:pStyle w:val="Normal1"/>
      <w:pBdr>
        <w:top w:val="nil"/>
        <w:left w:val="nil"/>
        <w:bottom w:val="nil"/>
        <w:right w:val="nil"/>
        <w:between w:val="nil"/>
      </w:pBdr>
      <w:tabs>
        <w:tab w:val="center" w:pos="4320"/>
        <w:tab w:val="right" w:pos="8640"/>
      </w:tabs>
      <w:jc w:val="center"/>
      <w:rPr>
        <w:color w:val="000000"/>
      </w:rPr>
    </w:pPr>
    <w:r>
      <w:rPr>
        <w:color w:val="000000"/>
      </w:rPr>
      <w:t>[An autonomous Institute affiliated to Savitribai Phule University]</w:t>
    </w:r>
  </w:p>
  <w:p w14:paraId="4529C92D" w14:textId="7DF9AAA3" w:rsidR="00B437E6" w:rsidRPr="004B52E9" w:rsidRDefault="00B437E6" w:rsidP="00B437E6">
    <w:pPr>
      <w:pStyle w:val="Normal1"/>
      <w:pBdr>
        <w:top w:val="nil"/>
        <w:left w:val="nil"/>
        <w:bottom w:val="single" w:sz="12" w:space="0" w:color="000000"/>
        <w:right w:val="nil"/>
        <w:between w:val="nil"/>
      </w:pBdr>
      <w:tabs>
        <w:tab w:val="center" w:pos="4320"/>
        <w:tab w:val="right" w:pos="8640"/>
      </w:tabs>
      <w:jc w:val="center"/>
      <w:rPr>
        <w:sz w:val="16"/>
        <w:szCs w:val="16"/>
      </w:rPr>
    </w:pPr>
    <w:r>
      <w:rPr>
        <w:color w:val="000000"/>
      </w:rPr>
      <w:t>Bibwewadi and Kondhwa campuses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5C03A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E25C28"/>
    <w:multiLevelType w:val="multilevel"/>
    <w:tmpl w:val="4B68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950D7"/>
    <w:multiLevelType w:val="multilevel"/>
    <w:tmpl w:val="0A6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865E7"/>
    <w:multiLevelType w:val="multilevel"/>
    <w:tmpl w:val="5128F6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802511">
    <w:abstractNumId w:val="8"/>
  </w:num>
  <w:num w:numId="2" w16cid:durableId="1151213576">
    <w:abstractNumId w:val="6"/>
  </w:num>
  <w:num w:numId="3" w16cid:durableId="687561749">
    <w:abstractNumId w:val="5"/>
  </w:num>
  <w:num w:numId="4" w16cid:durableId="1895702392">
    <w:abstractNumId w:val="4"/>
  </w:num>
  <w:num w:numId="5" w16cid:durableId="709377067">
    <w:abstractNumId w:val="7"/>
  </w:num>
  <w:num w:numId="6" w16cid:durableId="1947616800">
    <w:abstractNumId w:val="3"/>
  </w:num>
  <w:num w:numId="7" w16cid:durableId="1523933990">
    <w:abstractNumId w:val="2"/>
  </w:num>
  <w:num w:numId="8" w16cid:durableId="1679305296">
    <w:abstractNumId w:val="1"/>
  </w:num>
  <w:num w:numId="9" w16cid:durableId="654723307">
    <w:abstractNumId w:val="0"/>
  </w:num>
  <w:num w:numId="10" w16cid:durableId="1492596603">
    <w:abstractNumId w:val="7"/>
  </w:num>
  <w:num w:numId="11" w16cid:durableId="783353939">
    <w:abstractNumId w:val="7"/>
  </w:num>
  <w:num w:numId="12" w16cid:durableId="1726681790">
    <w:abstractNumId w:val="9"/>
  </w:num>
  <w:num w:numId="13" w16cid:durableId="157043797">
    <w:abstractNumId w:val="10"/>
  </w:num>
  <w:num w:numId="14" w16cid:durableId="681706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82"/>
    <w:rsid w:val="00030F6A"/>
    <w:rsid w:val="00034616"/>
    <w:rsid w:val="0006063C"/>
    <w:rsid w:val="00070FD0"/>
    <w:rsid w:val="0007330F"/>
    <w:rsid w:val="00083125"/>
    <w:rsid w:val="000A35C4"/>
    <w:rsid w:val="000B1047"/>
    <w:rsid w:val="000B46E5"/>
    <w:rsid w:val="000B5087"/>
    <w:rsid w:val="000D6834"/>
    <w:rsid w:val="000F3A82"/>
    <w:rsid w:val="000F6799"/>
    <w:rsid w:val="00105B70"/>
    <w:rsid w:val="001117A1"/>
    <w:rsid w:val="0015074B"/>
    <w:rsid w:val="00150913"/>
    <w:rsid w:val="00164FFF"/>
    <w:rsid w:val="00172180"/>
    <w:rsid w:val="0017452B"/>
    <w:rsid w:val="00180158"/>
    <w:rsid w:val="00185316"/>
    <w:rsid w:val="001A193A"/>
    <w:rsid w:val="001B3FCD"/>
    <w:rsid w:val="001D0602"/>
    <w:rsid w:val="002248E5"/>
    <w:rsid w:val="00227DA2"/>
    <w:rsid w:val="00234B4B"/>
    <w:rsid w:val="00241AA8"/>
    <w:rsid w:val="00263ADE"/>
    <w:rsid w:val="00264B77"/>
    <w:rsid w:val="00265A9E"/>
    <w:rsid w:val="0029639D"/>
    <w:rsid w:val="002A07A7"/>
    <w:rsid w:val="002B75A3"/>
    <w:rsid w:val="002E2EF3"/>
    <w:rsid w:val="002E2F05"/>
    <w:rsid w:val="0030047A"/>
    <w:rsid w:val="00326F90"/>
    <w:rsid w:val="003306F1"/>
    <w:rsid w:val="003309B6"/>
    <w:rsid w:val="00357042"/>
    <w:rsid w:val="00366550"/>
    <w:rsid w:val="00367B74"/>
    <w:rsid w:val="00383F61"/>
    <w:rsid w:val="00415378"/>
    <w:rsid w:val="004223D9"/>
    <w:rsid w:val="00435C9D"/>
    <w:rsid w:val="00467BED"/>
    <w:rsid w:val="0048547D"/>
    <w:rsid w:val="0048726E"/>
    <w:rsid w:val="004A0E09"/>
    <w:rsid w:val="004A7115"/>
    <w:rsid w:val="004B070E"/>
    <w:rsid w:val="004C5065"/>
    <w:rsid w:val="004C74E6"/>
    <w:rsid w:val="004D2C72"/>
    <w:rsid w:val="004E3ABC"/>
    <w:rsid w:val="00516A63"/>
    <w:rsid w:val="00530AB4"/>
    <w:rsid w:val="00536F04"/>
    <w:rsid w:val="0056056D"/>
    <w:rsid w:val="005717B0"/>
    <w:rsid w:val="005831EB"/>
    <w:rsid w:val="00587456"/>
    <w:rsid w:val="00592EDC"/>
    <w:rsid w:val="005E2A58"/>
    <w:rsid w:val="006000E6"/>
    <w:rsid w:val="00610C58"/>
    <w:rsid w:val="00621744"/>
    <w:rsid w:val="00625AA5"/>
    <w:rsid w:val="00631F1D"/>
    <w:rsid w:val="006358AA"/>
    <w:rsid w:val="00643C0A"/>
    <w:rsid w:val="00650281"/>
    <w:rsid w:val="00665967"/>
    <w:rsid w:val="00665E50"/>
    <w:rsid w:val="00681265"/>
    <w:rsid w:val="0069388F"/>
    <w:rsid w:val="006B0C2F"/>
    <w:rsid w:val="006C4E6C"/>
    <w:rsid w:val="006D48C7"/>
    <w:rsid w:val="006D7C2F"/>
    <w:rsid w:val="006F475E"/>
    <w:rsid w:val="007228D2"/>
    <w:rsid w:val="0073204E"/>
    <w:rsid w:val="00745CE0"/>
    <w:rsid w:val="00760088"/>
    <w:rsid w:val="00763AE1"/>
    <w:rsid w:val="00765F08"/>
    <w:rsid w:val="00790B8B"/>
    <w:rsid w:val="007A1AFD"/>
    <w:rsid w:val="007C6A72"/>
    <w:rsid w:val="007E741E"/>
    <w:rsid w:val="007F4438"/>
    <w:rsid w:val="00804BA6"/>
    <w:rsid w:val="0080792F"/>
    <w:rsid w:val="00825320"/>
    <w:rsid w:val="00826505"/>
    <w:rsid w:val="0082708F"/>
    <w:rsid w:val="008372D7"/>
    <w:rsid w:val="00852C9A"/>
    <w:rsid w:val="008541DC"/>
    <w:rsid w:val="008858D9"/>
    <w:rsid w:val="008A046B"/>
    <w:rsid w:val="008C5324"/>
    <w:rsid w:val="008C7E9A"/>
    <w:rsid w:val="008D2658"/>
    <w:rsid w:val="008D3E7A"/>
    <w:rsid w:val="008F6082"/>
    <w:rsid w:val="00933081"/>
    <w:rsid w:val="0093685D"/>
    <w:rsid w:val="00966697"/>
    <w:rsid w:val="009A0B0A"/>
    <w:rsid w:val="009A6875"/>
    <w:rsid w:val="009C7BD6"/>
    <w:rsid w:val="009D48B2"/>
    <w:rsid w:val="009D4B99"/>
    <w:rsid w:val="009D7657"/>
    <w:rsid w:val="009E7CBE"/>
    <w:rsid w:val="00A248BE"/>
    <w:rsid w:val="00A375DF"/>
    <w:rsid w:val="00A42806"/>
    <w:rsid w:val="00A77BEA"/>
    <w:rsid w:val="00A84326"/>
    <w:rsid w:val="00A86857"/>
    <w:rsid w:val="00A93CFC"/>
    <w:rsid w:val="00AA1D76"/>
    <w:rsid w:val="00AA1D8D"/>
    <w:rsid w:val="00AC1112"/>
    <w:rsid w:val="00AC2925"/>
    <w:rsid w:val="00AD0CCB"/>
    <w:rsid w:val="00AE418A"/>
    <w:rsid w:val="00AF10E4"/>
    <w:rsid w:val="00B00BB1"/>
    <w:rsid w:val="00B06222"/>
    <w:rsid w:val="00B2194E"/>
    <w:rsid w:val="00B437E6"/>
    <w:rsid w:val="00B47730"/>
    <w:rsid w:val="00B823AC"/>
    <w:rsid w:val="00B91C4A"/>
    <w:rsid w:val="00B9483C"/>
    <w:rsid w:val="00B95EBF"/>
    <w:rsid w:val="00BA3519"/>
    <w:rsid w:val="00BD701C"/>
    <w:rsid w:val="00BE543A"/>
    <w:rsid w:val="00BF19CD"/>
    <w:rsid w:val="00C11B98"/>
    <w:rsid w:val="00C177CB"/>
    <w:rsid w:val="00C2305C"/>
    <w:rsid w:val="00C6680C"/>
    <w:rsid w:val="00C7301F"/>
    <w:rsid w:val="00C82E37"/>
    <w:rsid w:val="00CB0664"/>
    <w:rsid w:val="00CB1C39"/>
    <w:rsid w:val="00CD0779"/>
    <w:rsid w:val="00CF070E"/>
    <w:rsid w:val="00D16BAF"/>
    <w:rsid w:val="00D17FB6"/>
    <w:rsid w:val="00D7047A"/>
    <w:rsid w:val="00D708FA"/>
    <w:rsid w:val="00D83230"/>
    <w:rsid w:val="00D834C5"/>
    <w:rsid w:val="00DA1C34"/>
    <w:rsid w:val="00DD0F0C"/>
    <w:rsid w:val="00DD7B91"/>
    <w:rsid w:val="00E11D14"/>
    <w:rsid w:val="00E248E5"/>
    <w:rsid w:val="00E32D98"/>
    <w:rsid w:val="00E63882"/>
    <w:rsid w:val="00E930E3"/>
    <w:rsid w:val="00E973D0"/>
    <w:rsid w:val="00EA514F"/>
    <w:rsid w:val="00F12C92"/>
    <w:rsid w:val="00F307F8"/>
    <w:rsid w:val="00F3671C"/>
    <w:rsid w:val="00F4059E"/>
    <w:rsid w:val="00F5520D"/>
    <w:rsid w:val="00F60257"/>
    <w:rsid w:val="00F643C9"/>
    <w:rsid w:val="00F77859"/>
    <w:rsid w:val="00FA0495"/>
    <w:rsid w:val="00FB0323"/>
    <w:rsid w:val="00FB715C"/>
    <w:rsid w:val="00FC3E18"/>
    <w:rsid w:val="00FC4643"/>
    <w:rsid w:val="00FC693F"/>
    <w:rsid w:val="00FE07A6"/>
    <w:rsid w:val="00FE64B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1FA2A"/>
  <w14:defaultImageDpi w14:val="300"/>
  <w15:docId w15:val="{64924D09-9ED7-4B41-AADF-F564F5E4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E7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B437E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8822">
      <w:bodyDiv w:val="1"/>
      <w:marLeft w:val="0"/>
      <w:marRight w:val="0"/>
      <w:marTop w:val="0"/>
      <w:marBottom w:val="0"/>
      <w:divBdr>
        <w:top w:val="none" w:sz="0" w:space="0" w:color="auto"/>
        <w:left w:val="none" w:sz="0" w:space="0" w:color="auto"/>
        <w:bottom w:val="none" w:sz="0" w:space="0" w:color="auto"/>
        <w:right w:val="none" w:sz="0" w:space="0" w:color="auto"/>
      </w:divBdr>
    </w:div>
    <w:div w:id="1137975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Kolekar</cp:lastModifiedBy>
  <cp:revision>254</cp:revision>
  <dcterms:created xsi:type="dcterms:W3CDTF">2013-12-23T23:15:00Z</dcterms:created>
  <dcterms:modified xsi:type="dcterms:W3CDTF">2026-07-16T04:46:00Z</dcterms:modified>
  <cp:category/>
</cp:coreProperties>
</file>