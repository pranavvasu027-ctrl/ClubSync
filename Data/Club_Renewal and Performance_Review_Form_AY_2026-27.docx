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38C2" w14:textId="77777777" w:rsidR="007107F5" w:rsidRPr="006E6560" w:rsidRDefault="007107F5" w:rsidP="00D7582F">
      <w:pPr>
        <w:pStyle w:val="Heading2"/>
        <w:spacing w:after="240"/>
        <w:jc w:val="center"/>
        <w:rPr>
          <w:rFonts w:ascii="Times New Roman" w:hAnsi="Times New Roman" w:cs="Times New Roman"/>
          <w:color w:val="000000" w:themeColor="text1"/>
          <w:sz w:val="24"/>
          <w:szCs w:val="24"/>
          <w:u w:val="single"/>
        </w:rPr>
      </w:pPr>
      <w:r w:rsidRPr="006E6560">
        <w:rPr>
          <w:rFonts w:ascii="Times New Roman" w:hAnsi="Times New Roman" w:cs="Times New Roman"/>
          <w:color w:val="000000" w:themeColor="text1"/>
          <w:sz w:val="24"/>
          <w:szCs w:val="24"/>
          <w:u w:val="single"/>
        </w:rPr>
        <w:t>CLUB RENEWAL &amp; PERFORMANCE REVIEW FORM – AY 2026–27</w:t>
      </w:r>
    </w:p>
    <w:p w14:paraId="6898F21C" w14:textId="14F16D48" w:rsidR="00CD0779" w:rsidRPr="00DE020F" w:rsidRDefault="00000000" w:rsidP="008356AE">
      <w:pPr>
        <w:pStyle w:val="Heading2"/>
        <w:spacing w:after="240"/>
        <w:jc w:val="center"/>
        <w:rPr>
          <w:rFonts w:ascii="Times New Roman" w:hAnsi="Times New Roman" w:cs="Times New Roman"/>
          <w:color w:val="000000" w:themeColor="text1"/>
          <w:sz w:val="28"/>
          <w:szCs w:val="28"/>
          <w:u w:val="single"/>
        </w:rPr>
      </w:pPr>
      <w:r w:rsidRPr="00DE020F">
        <w:rPr>
          <w:rFonts w:ascii="Times New Roman" w:hAnsi="Times New Roman" w:cs="Times New Roman"/>
          <w:color w:val="000000" w:themeColor="text1"/>
          <w:sz w:val="28"/>
          <w:szCs w:val="28"/>
          <w:u w:val="single"/>
        </w:rPr>
        <w:t xml:space="preserve">Section A: Club Details </w:t>
      </w:r>
      <w:r w:rsidR="00467BED" w:rsidRPr="00DE020F">
        <w:rPr>
          <w:rFonts w:ascii="Times New Roman" w:hAnsi="Times New Roman" w:cs="Times New Roman"/>
          <w:color w:val="000000" w:themeColor="text1"/>
          <w:sz w:val="28"/>
          <w:szCs w:val="28"/>
          <w:u w:val="single"/>
        </w:rPr>
        <w:t>of</w:t>
      </w:r>
      <w:r w:rsidRPr="00DE020F">
        <w:rPr>
          <w:rFonts w:ascii="Times New Roman" w:hAnsi="Times New Roman" w:cs="Times New Roman"/>
          <w:color w:val="000000" w:themeColor="text1"/>
          <w:sz w:val="28"/>
          <w:szCs w:val="28"/>
          <w:u w:val="single"/>
        </w:rPr>
        <w:t xml:space="preserve"> AY 202</w:t>
      </w:r>
      <w:r w:rsidR="002A0D65" w:rsidRPr="00DE020F">
        <w:rPr>
          <w:rFonts w:ascii="Times New Roman" w:hAnsi="Times New Roman" w:cs="Times New Roman"/>
          <w:color w:val="000000" w:themeColor="text1"/>
          <w:sz w:val="28"/>
          <w:szCs w:val="28"/>
          <w:u w:val="single"/>
        </w:rPr>
        <w:t>5</w:t>
      </w:r>
      <w:r w:rsidRPr="00DE020F">
        <w:rPr>
          <w:rFonts w:ascii="Times New Roman" w:hAnsi="Times New Roman" w:cs="Times New Roman"/>
          <w:color w:val="000000" w:themeColor="text1"/>
          <w:sz w:val="28"/>
          <w:szCs w:val="28"/>
          <w:u w:val="single"/>
        </w:rPr>
        <w:t>–2</w:t>
      </w:r>
      <w:r w:rsidR="002A0D65" w:rsidRPr="00DE020F">
        <w:rPr>
          <w:rFonts w:ascii="Times New Roman" w:hAnsi="Times New Roman" w:cs="Times New Roman"/>
          <w:color w:val="000000" w:themeColor="text1"/>
          <w:sz w:val="28"/>
          <w:szCs w:val="28"/>
          <w:u w:val="single"/>
        </w:rPr>
        <w:t>6</w:t>
      </w:r>
    </w:p>
    <w:p w14:paraId="38FF706B" w14:textId="1C6D43BF" w:rsidR="00415378" w:rsidRPr="006E6560" w:rsidRDefault="00000000" w:rsidP="009E7CBE">
      <w:pPr>
        <w:spacing w:after="24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Name of the Club (AY 202</w:t>
      </w:r>
      <w:r w:rsidR="002A0D65" w:rsidRPr="006E6560">
        <w:rPr>
          <w:rFonts w:ascii="Times New Roman" w:hAnsi="Times New Roman" w:cs="Times New Roman"/>
          <w:b/>
          <w:bCs/>
          <w:color w:val="000000" w:themeColor="text1"/>
          <w:sz w:val="24"/>
          <w:szCs w:val="24"/>
        </w:rPr>
        <w:t>5</w:t>
      </w:r>
      <w:r w:rsidRPr="006E6560">
        <w:rPr>
          <w:rFonts w:ascii="Times New Roman" w:hAnsi="Times New Roman" w:cs="Times New Roman"/>
          <w:b/>
          <w:bCs/>
          <w:color w:val="000000" w:themeColor="text1"/>
          <w:sz w:val="24"/>
          <w:szCs w:val="24"/>
        </w:rPr>
        <w:t>–2</w:t>
      </w:r>
      <w:r w:rsidR="002A0D65" w:rsidRPr="006E6560">
        <w:rPr>
          <w:rFonts w:ascii="Times New Roman" w:hAnsi="Times New Roman" w:cs="Times New Roman"/>
          <w:b/>
          <w:bCs/>
          <w:color w:val="000000" w:themeColor="text1"/>
          <w:sz w:val="24"/>
          <w:szCs w:val="24"/>
        </w:rPr>
        <w:t>6</w:t>
      </w:r>
      <w:r w:rsidRPr="006E6560">
        <w:rPr>
          <w:rFonts w:ascii="Times New Roman" w:hAnsi="Times New Roman" w:cs="Times New Roman"/>
          <w:b/>
          <w:bCs/>
          <w:color w:val="000000" w:themeColor="text1"/>
          <w:sz w:val="24"/>
          <w:szCs w:val="24"/>
        </w:rPr>
        <w:t>):</w:t>
      </w:r>
      <w:r w:rsidR="00415378" w:rsidRPr="006E6560">
        <w:rPr>
          <w:rFonts w:ascii="Times New Roman" w:hAnsi="Times New Roman" w:cs="Times New Roman"/>
          <w:b/>
          <w:bCs/>
          <w:color w:val="000000" w:themeColor="text1"/>
          <w:sz w:val="24"/>
          <w:szCs w:val="24"/>
        </w:rPr>
        <w:t xml:space="preserve"> </w:t>
      </w:r>
      <w:r w:rsidR="0093685D" w:rsidRPr="006E6560">
        <w:rPr>
          <w:rFonts w:ascii="Times New Roman" w:hAnsi="Times New Roman" w:cs="Times New Roman"/>
          <w:b/>
          <w:bCs/>
          <w:color w:val="000000" w:themeColor="text1"/>
          <w:sz w:val="24"/>
          <w:szCs w:val="24"/>
        </w:rPr>
        <w:t xml:space="preserve"> </w:t>
      </w:r>
      <w:r w:rsidR="00415378" w:rsidRPr="006E6560">
        <w:rPr>
          <w:rFonts w:ascii="Times New Roman" w:hAnsi="Times New Roman" w:cs="Times New Roman"/>
          <w:color w:val="000000" w:themeColor="text1"/>
          <w:sz w:val="24"/>
          <w:szCs w:val="24"/>
        </w:rPr>
        <w:t>_________________</w:t>
      </w:r>
      <w:r w:rsidR="00AA6E56" w:rsidRPr="006E6560">
        <w:rPr>
          <w:rFonts w:ascii="Times New Roman" w:hAnsi="Times New Roman" w:cs="Times New Roman"/>
          <w:color w:val="000000" w:themeColor="text1"/>
          <w:sz w:val="24"/>
          <w:szCs w:val="24"/>
        </w:rPr>
        <w:t>__________</w:t>
      </w:r>
      <w:r w:rsidR="009D2E4B" w:rsidRPr="006E6560">
        <w:rPr>
          <w:rFonts w:ascii="Times New Roman" w:hAnsi="Times New Roman" w:cs="Times New Roman"/>
          <w:color w:val="000000" w:themeColor="text1"/>
          <w:sz w:val="24"/>
          <w:szCs w:val="24"/>
        </w:rPr>
        <w:t>_____</w:t>
      </w:r>
      <w:r w:rsidR="00AA6E56" w:rsidRPr="006E6560">
        <w:rPr>
          <w:rFonts w:ascii="Times New Roman" w:hAnsi="Times New Roman" w:cs="Times New Roman"/>
          <w:color w:val="000000" w:themeColor="text1"/>
          <w:sz w:val="24"/>
          <w:szCs w:val="24"/>
        </w:rPr>
        <w:t>___________</w:t>
      </w:r>
    </w:p>
    <w:p w14:paraId="3025D26D" w14:textId="643DE2E3" w:rsidR="00187756" w:rsidRPr="006E6560" w:rsidRDefault="00187756" w:rsidP="00187756">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Club Approval Number (AY 2025–26):</w:t>
      </w:r>
      <w:r w:rsidR="002658FF" w:rsidRPr="006E6560">
        <w:rPr>
          <w:rFonts w:ascii="Times New Roman" w:hAnsi="Times New Roman" w:cs="Times New Roman"/>
          <w:b/>
          <w:bCs/>
          <w:color w:val="000000" w:themeColor="text1"/>
          <w:sz w:val="24"/>
          <w:szCs w:val="24"/>
        </w:rPr>
        <w:t xml:space="preserve"> </w:t>
      </w:r>
      <w:r w:rsidR="002658FF" w:rsidRPr="006E6560">
        <w:rPr>
          <w:rFonts w:ascii="Times New Roman" w:hAnsi="Times New Roman" w:cs="Times New Roman"/>
          <w:color w:val="000000" w:themeColor="text1"/>
          <w:sz w:val="24"/>
          <w:szCs w:val="24"/>
        </w:rPr>
        <w:t>___________________________</w:t>
      </w:r>
      <w:r w:rsidR="009D2E4B" w:rsidRPr="006E6560">
        <w:rPr>
          <w:rFonts w:ascii="Times New Roman" w:hAnsi="Times New Roman" w:cs="Times New Roman"/>
          <w:color w:val="000000" w:themeColor="text1"/>
          <w:sz w:val="24"/>
          <w:szCs w:val="24"/>
        </w:rPr>
        <w:t>_____</w:t>
      </w:r>
      <w:r w:rsidR="002658FF" w:rsidRPr="006E6560">
        <w:rPr>
          <w:rFonts w:ascii="Times New Roman" w:hAnsi="Times New Roman" w:cs="Times New Roman"/>
          <w:color w:val="000000" w:themeColor="text1"/>
          <w:sz w:val="24"/>
          <w:szCs w:val="24"/>
        </w:rPr>
        <w:t>______</w:t>
      </w:r>
    </w:p>
    <w:p w14:paraId="3606662E" w14:textId="16C8E418" w:rsidR="00187756" w:rsidRPr="006E6560" w:rsidRDefault="003D3FFA" w:rsidP="00187756">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Student Activity </w:t>
      </w:r>
      <w:r w:rsidR="000B5D6D" w:rsidRPr="006E6560">
        <w:rPr>
          <w:rFonts w:ascii="Times New Roman" w:hAnsi="Times New Roman" w:cs="Times New Roman"/>
          <w:b/>
          <w:bCs/>
          <w:color w:val="000000" w:themeColor="text1"/>
          <w:sz w:val="24"/>
          <w:szCs w:val="24"/>
        </w:rPr>
        <w:t>Vertical</w:t>
      </w:r>
      <w:r w:rsidR="002F4DA0" w:rsidRPr="006E6560">
        <w:rPr>
          <w:rFonts w:ascii="Times New Roman" w:hAnsi="Times New Roman" w:cs="Times New Roman"/>
          <w:b/>
          <w:bCs/>
          <w:color w:val="000000" w:themeColor="text1"/>
          <w:sz w:val="24"/>
          <w:szCs w:val="24"/>
        </w:rPr>
        <w:t xml:space="preserve">: </w:t>
      </w:r>
      <w:r w:rsidR="009419DA" w:rsidRPr="006E6560">
        <w:rPr>
          <w:rFonts w:ascii="Times New Roman" w:hAnsi="Times New Roman" w:cs="Times New Roman"/>
          <w:b/>
          <w:bCs/>
          <w:color w:val="000000" w:themeColor="text1"/>
          <w:sz w:val="24"/>
          <w:szCs w:val="24"/>
        </w:rPr>
        <w:t xml:space="preserve"> </w:t>
      </w:r>
      <w:r w:rsidR="009419DA" w:rsidRPr="006E6560">
        <w:rPr>
          <w:rFonts w:ascii="Times New Roman" w:hAnsi="Times New Roman" w:cs="Times New Roman"/>
          <w:color w:val="000000" w:themeColor="text1"/>
          <w:sz w:val="24"/>
          <w:szCs w:val="24"/>
        </w:rPr>
        <w:t>Technical / Cultural / Sports / Others</w:t>
      </w:r>
    </w:p>
    <w:p w14:paraId="5C71EEDF" w14:textId="0E07E0E3" w:rsidR="002A0D65" w:rsidRPr="006E6560" w:rsidRDefault="002A0D65" w:rsidP="002A0D65">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Campus: </w:t>
      </w:r>
      <w:proofErr w:type="spellStart"/>
      <w:r w:rsidRPr="006E6560">
        <w:rPr>
          <w:rFonts w:ascii="Times New Roman" w:hAnsi="Times New Roman" w:cs="Times New Roman"/>
          <w:color w:val="000000" w:themeColor="text1"/>
          <w:sz w:val="24"/>
          <w:szCs w:val="24"/>
        </w:rPr>
        <w:t>Bibwewadi</w:t>
      </w:r>
      <w:proofErr w:type="spellEnd"/>
      <w:r w:rsidRPr="006E6560">
        <w:rPr>
          <w:rFonts w:ascii="Times New Roman" w:hAnsi="Times New Roman" w:cs="Times New Roman"/>
          <w:color w:val="000000" w:themeColor="text1"/>
          <w:sz w:val="24"/>
          <w:szCs w:val="24"/>
        </w:rPr>
        <w:t xml:space="preserve"> / </w:t>
      </w:r>
      <w:proofErr w:type="spellStart"/>
      <w:r w:rsidRPr="006E6560">
        <w:rPr>
          <w:rFonts w:ascii="Times New Roman" w:hAnsi="Times New Roman" w:cs="Times New Roman"/>
          <w:color w:val="000000" w:themeColor="text1"/>
          <w:sz w:val="24"/>
          <w:szCs w:val="24"/>
        </w:rPr>
        <w:t>Kondhwa</w:t>
      </w:r>
      <w:proofErr w:type="spellEnd"/>
    </w:p>
    <w:p w14:paraId="403EB697" w14:textId="0B9B2771"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Name of Faculty Mentor (AY 202</w:t>
      </w:r>
      <w:r w:rsidR="007E5AC8" w:rsidRPr="006E6560">
        <w:rPr>
          <w:rFonts w:ascii="Times New Roman" w:hAnsi="Times New Roman" w:cs="Times New Roman"/>
          <w:b/>
          <w:bCs/>
          <w:color w:val="000000" w:themeColor="text1"/>
          <w:sz w:val="24"/>
          <w:szCs w:val="24"/>
        </w:rPr>
        <w:t>5</w:t>
      </w:r>
      <w:r w:rsidRPr="006E6560">
        <w:rPr>
          <w:rFonts w:ascii="Times New Roman" w:hAnsi="Times New Roman" w:cs="Times New Roman"/>
          <w:b/>
          <w:bCs/>
          <w:color w:val="000000" w:themeColor="text1"/>
          <w:sz w:val="24"/>
          <w:szCs w:val="24"/>
        </w:rPr>
        <w:t>–2</w:t>
      </w:r>
      <w:r w:rsidR="007E5AC8" w:rsidRPr="006E6560">
        <w:rPr>
          <w:rFonts w:ascii="Times New Roman" w:hAnsi="Times New Roman" w:cs="Times New Roman"/>
          <w:b/>
          <w:bCs/>
          <w:color w:val="000000" w:themeColor="text1"/>
          <w:sz w:val="24"/>
          <w:szCs w:val="24"/>
        </w:rPr>
        <w:t>6</w:t>
      </w:r>
      <w:r w:rsidRPr="006E6560">
        <w:rPr>
          <w:rFonts w:ascii="Times New Roman" w:hAnsi="Times New Roman" w:cs="Times New Roman"/>
          <w:b/>
          <w:bCs/>
          <w:color w:val="000000" w:themeColor="text1"/>
          <w:sz w:val="24"/>
          <w:szCs w:val="24"/>
        </w:rPr>
        <w:t>):</w:t>
      </w:r>
      <w:r w:rsidR="00415378" w:rsidRPr="006E6560">
        <w:rPr>
          <w:rFonts w:ascii="Times New Roman" w:hAnsi="Times New Roman" w:cs="Times New Roman"/>
          <w:b/>
          <w:bCs/>
          <w:color w:val="000000" w:themeColor="text1"/>
          <w:sz w:val="24"/>
          <w:szCs w:val="24"/>
        </w:rPr>
        <w:t xml:space="preserve"> </w:t>
      </w:r>
      <w:r w:rsidR="00415378" w:rsidRPr="006E6560">
        <w:rPr>
          <w:rFonts w:ascii="Times New Roman" w:hAnsi="Times New Roman" w:cs="Times New Roman"/>
          <w:color w:val="000000" w:themeColor="text1"/>
          <w:sz w:val="24"/>
          <w:szCs w:val="24"/>
        </w:rPr>
        <w:t>_______________________________</w:t>
      </w:r>
      <w:r w:rsidR="00290F9C" w:rsidRPr="006E6560">
        <w:rPr>
          <w:rFonts w:ascii="Times New Roman" w:hAnsi="Times New Roman" w:cs="Times New Roman"/>
          <w:color w:val="000000" w:themeColor="text1"/>
          <w:sz w:val="24"/>
          <w:szCs w:val="24"/>
        </w:rPr>
        <w:t>__</w:t>
      </w:r>
      <w:r w:rsidR="00415378" w:rsidRPr="006E6560">
        <w:rPr>
          <w:rFonts w:ascii="Times New Roman" w:hAnsi="Times New Roman" w:cs="Times New Roman"/>
          <w:color w:val="000000" w:themeColor="text1"/>
          <w:sz w:val="24"/>
          <w:szCs w:val="24"/>
        </w:rPr>
        <w:t>____</w:t>
      </w:r>
    </w:p>
    <w:p w14:paraId="37632EB3" w14:textId="70317E10" w:rsidR="00A961BE" w:rsidRPr="006E6560" w:rsidRDefault="00A961BE" w:rsidP="00707ADC">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Club </w:t>
      </w:r>
      <w:r w:rsidR="00133E30" w:rsidRPr="006E6560">
        <w:rPr>
          <w:rFonts w:ascii="Times New Roman" w:hAnsi="Times New Roman" w:cs="Times New Roman"/>
          <w:b/>
          <w:bCs/>
          <w:color w:val="000000" w:themeColor="text1"/>
          <w:sz w:val="24"/>
          <w:szCs w:val="24"/>
        </w:rPr>
        <w:t>Website (if any)</w:t>
      </w:r>
      <w:r w:rsidRPr="006E6560">
        <w:rPr>
          <w:rFonts w:ascii="Times New Roman" w:hAnsi="Times New Roman" w:cs="Times New Roman"/>
          <w:b/>
          <w:bCs/>
          <w:color w:val="000000" w:themeColor="text1"/>
          <w:sz w:val="24"/>
          <w:szCs w:val="24"/>
        </w:rPr>
        <w:t>:</w:t>
      </w:r>
      <w:r w:rsidR="00707ADC" w:rsidRPr="006E6560">
        <w:rPr>
          <w:rFonts w:ascii="Times New Roman" w:hAnsi="Times New Roman" w:cs="Times New Roman"/>
          <w:b/>
          <w:bCs/>
          <w:color w:val="000000" w:themeColor="text1"/>
          <w:sz w:val="24"/>
          <w:szCs w:val="24"/>
        </w:rPr>
        <w:t xml:space="preserve"> ______________________________________________</w:t>
      </w:r>
      <w:r w:rsidR="00133E30" w:rsidRPr="006E6560">
        <w:rPr>
          <w:rFonts w:ascii="Times New Roman" w:hAnsi="Times New Roman" w:cs="Times New Roman"/>
          <w:b/>
          <w:bCs/>
          <w:color w:val="000000" w:themeColor="text1"/>
          <w:sz w:val="24"/>
          <w:szCs w:val="24"/>
        </w:rPr>
        <w:t>______</w:t>
      </w:r>
    </w:p>
    <w:p w14:paraId="12B08040" w14:textId="77777777" w:rsidR="00707ADC" w:rsidRPr="006E6560" w:rsidRDefault="00707ADC" w:rsidP="00707ADC">
      <w:pPr>
        <w:spacing w:after="0"/>
        <w:rPr>
          <w:rFonts w:ascii="Times New Roman" w:hAnsi="Times New Roman" w:cs="Times New Roman"/>
          <w:b/>
          <w:bCs/>
          <w:color w:val="000000" w:themeColor="text1"/>
          <w:sz w:val="24"/>
          <w:szCs w:val="24"/>
        </w:rPr>
      </w:pPr>
    </w:p>
    <w:p w14:paraId="5C43C045" w14:textId="4211B4DC" w:rsidR="00133E30" w:rsidRPr="006E6560" w:rsidRDefault="00133E30" w:rsidP="00133E30">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Club Social Media Handles/Pages: __________________________________________</w:t>
      </w:r>
    </w:p>
    <w:p w14:paraId="03BF411D" w14:textId="13F02EED" w:rsidR="00133E30" w:rsidRPr="006E6560" w:rsidRDefault="00133E30" w:rsidP="00133E30">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________________________________________________________________________</w:t>
      </w:r>
    </w:p>
    <w:p w14:paraId="1B5FD26D" w14:textId="77777777" w:rsidR="00133E30" w:rsidRPr="006E6560" w:rsidRDefault="00133E30" w:rsidP="00707ADC">
      <w:pPr>
        <w:spacing w:after="0"/>
        <w:rPr>
          <w:rFonts w:ascii="Times New Roman" w:hAnsi="Times New Roman" w:cs="Times New Roman"/>
          <w:b/>
          <w:bCs/>
          <w:color w:val="000000" w:themeColor="text1"/>
          <w:sz w:val="24"/>
          <w:szCs w:val="24"/>
        </w:rPr>
      </w:pPr>
    </w:p>
    <w:p w14:paraId="73035C0C" w14:textId="79CC70A6" w:rsidR="00A961BE" w:rsidRPr="006E6560" w:rsidRDefault="00A961BE" w:rsidP="00707ADC">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Club </w:t>
      </w:r>
      <w:r w:rsidR="002D0B8D" w:rsidRPr="006E6560">
        <w:rPr>
          <w:rFonts w:ascii="Times New Roman" w:hAnsi="Times New Roman" w:cs="Times New Roman"/>
          <w:b/>
          <w:bCs/>
          <w:color w:val="000000" w:themeColor="text1"/>
          <w:sz w:val="24"/>
          <w:szCs w:val="24"/>
        </w:rPr>
        <w:t>Vision</w:t>
      </w:r>
      <w:r w:rsidRPr="006E6560">
        <w:rPr>
          <w:rFonts w:ascii="Times New Roman" w:hAnsi="Times New Roman" w:cs="Times New Roman"/>
          <w:b/>
          <w:bCs/>
          <w:color w:val="000000" w:themeColor="text1"/>
          <w:sz w:val="24"/>
          <w:szCs w:val="24"/>
        </w:rPr>
        <w:t>:</w:t>
      </w:r>
      <w:r w:rsidR="00707ADC" w:rsidRPr="006E6560">
        <w:rPr>
          <w:rFonts w:ascii="Times New Roman" w:hAnsi="Times New Roman" w:cs="Times New Roman"/>
          <w:b/>
          <w:bCs/>
          <w:color w:val="000000" w:themeColor="text1"/>
          <w:sz w:val="24"/>
          <w:szCs w:val="24"/>
        </w:rPr>
        <w:t xml:space="preserve"> ___________________________________________________________</w:t>
      </w:r>
    </w:p>
    <w:p w14:paraId="4F4E208B" w14:textId="77777777" w:rsidR="00707ADC" w:rsidRPr="006E6560" w:rsidRDefault="00707ADC" w:rsidP="00707ADC">
      <w:pPr>
        <w:spacing w:after="0"/>
        <w:rPr>
          <w:rFonts w:ascii="Times New Roman" w:hAnsi="Times New Roman" w:cs="Times New Roman"/>
          <w:b/>
          <w:bCs/>
          <w:color w:val="000000" w:themeColor="text1"/>
          <w:sz w:val="24"/>
          <w:szCs w:val="24"/>
        </w:rPr>
      </w:pPr>
    </w:p>
    <w:p w14:paraId="0A156F35" w14:textId="349E59D3" w:rsidR="00A961BE" w:rsidRPr="006E6560" w:rsidRDefault="00A961BE" w:rsidP="00707ADC">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Club </w:t>
      </w:r>
      <w:r w:rsidR="002A1FB2" w:rsidRPr="006E6560">
        <w:rPr>
          <w:rFonts w:ascii="Times New Roman" w:hAnsi="Times New Roman" w:cs="Times New Roman"/>
          <w:b/>
          <w:bCs/>
          <w:color w:val="000000" w:themeColor="text1"/>
          <w:sz w:val="24"/>
          <w:szCs w:val="24"/>
        </w:rPr>
        <w:t>Mission</w:t>
      </w:r>
      <w:r w:rsidRPr="006E6560">
        <w:rPr>
          <w:rFonts w:ascii="Times New Roman" w:hAnsi="Times New Roman" w:cs="Times New Roman"/>
          <w:b/>
          <w:bCs/>
          <w:color w:val="000000" w:themeColor="text1"/>
          <w:sz w:val="24"/>
          <w:szCs w:val="24"/>
        </w:rPr>
        <w:t>:</w:t>
      </w:r>
      <w:r w:rsidR="00707ADC" w:rsidRPr="006E6560">
        <w:rPr>
          <w:rFonts w:ascii="Times New Roman" w:hAnsi="Times New Roman" w:cs="Times New Roman"/>
          <w:b/>
          <w:bCs/>
          <w:color w:val="000000" w:themeColor="text1"/>
          <w:sz w:val="24"/>
          <w:szCs w:val="24"/>
        </w:rPr>
        <w:t xml:space="preserve"> ________________________________________________________</w:t>
      </w:r>
      <w:r w:rsidR="00042BBF" w:rsidRPr="006E6560">
        <w:rPr>
          <w:rFonts w:ascii="Times New Roman" w:hAnsi="Times New Roman" w:cs="Times New Roman"/>
          <w:b/>
          <w:bCs/>
          <w:color w:val="000000" w:themeColor="text1"/>
          <w:sz w:val="24"/>
          <w:szCs w:val="24"/>
        </w:rPr>
        <w:t>_</w:t>
      </w:r>
      <w:r w:rsidR="00390520" w:rsidRPr="006E6560">
        <w:rPr>
          <w:rFonts w:ascii="Times New Roman" w:hAnsi="Times New Roman" w:cs="Times New Roman"/>
          <w:b/>
          <w:bCs/>
          <w:color w:val="000000" w:themeColor="text1"/>
          <w:sz w:val="24"/>
          <w:szCs w:val="24"/>
        </w:rPr>
        <w:t>__</w:t>
      </w:r>
    </w:p>
    <w:p w14:paraId="2737193E" w14:textId="4DF213A8" w:rsidR="00042BBF" w:rsidRPr="006E6560" w:rsidRDefault="00390520" w:rsidP="00707ADC">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________________________________________________________________________</w:t>
      </w:r>
    </w:p>
    <w:p w14:paraId="61328135" w14:textId="77777777" w:rsidR="00B42D9C" w:rsidRPr="006E6560" w:rsidRDefault="00B42D9C" w:rsidP="00390520">
      <w:pPr>
        <w:spacing w:after="0"/>
        <w:rPr>
          <w:rFonts w:ascii="Times New Roman" w:hAnsi="Times New Roman" w:cs="Times New Roman"/>
          <w:b/>
          <w:bCs/>
          <w:color w:val="000000" w:themeColor="text1"/>
          <w:sz w:val="24"/>
          <w:szCs w:val="24"/>
        </w:rPr>
      </w:pPr>
    </w:p>
    <w:p w14:paraId="09E845E6" w14:textId="6C1AF4E9" w:rsidR="00390520" w:rsidRPr="006E6560" w:rsidRDefault="00390520" w:rsidP="00390520">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Club Objectives: _________________________________________________________</w:t>
      </w:r>
    </w:p>
    <w:p w14:paraId="2ECE37C3" w14:textId="248A896B" w:rsidR="00390520" w:rsidRPr="006E6560" w:rsidRDefault="00BD3AB2" w:rsidP="00390520">
      <w:pPr>
        <w:spacing w:after="0"/>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________________________________________________________________________</w:t>
      </w:r>
    </w:p>
    <w:p w14:paraId="10B93341" w14:textId="2CA135FB" w:rsidR="00A961BE" w:rsidRPr="006E6560" w:rsidRDefault="00A961BE" w:rsidP="00A961BE">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w:t>
      </w:r>
      <w:r w:rsidR="0063743B" w:rsidRPr="006E6560">
        <w:rPr>
          <w:rFonts w:ascii="Times New Roman" w:hAnsi="Times New Roman" w:cs="Times New Roman"/>
          <w:color w:val="000000" w:themeColor="text1"/>
          <w:sz w:val="24"/>
          <w:szCs w:val="24"/>
        </w:rPr>
        <w:t>____</w:t>
      </w:r>
      <w:r w:rsidRPr="006E6560">
        <w:rPr>
          <w:rFonts w:ascii="Times New Roman" w:hAnsi="Times New Roman" w:cs="Times New Roman"/>
          <w:color w:val="000000" w:themeColor="text1"/>
          <w:sz w:val="24"/>
          <w:szCs w:val="24"/>
        </w:rPr>
        <w:t>_______</w:t>
      </w:r>
    </w:p>
    <w:p w14:paraId="2BF00C52" w14:textId="40517F92" w:rsidR="00A961BE" w:rsidRPr="006E6560" w:rsidRDefault="00A961BE" w:rsidP="00A961BE">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w:t>
      </w:r>
      <w:r w:rsidR="0063743B" w:rsidRPr="006E6560">
        <w:rPr>
          <w:rFonts w:ascii="Times New Roman" w:hAnsi="Times New Roman" w:cs="Times New Roman"/>
          <w:color w:val="000000" w:themeColor="text1"/>
          <w:sz w:val="24"/>
          <w:szCs w:val="24"/>
        </w:rPr>
        <w:t>____</w:t>
      </w:r>
      <w:r w:rsidRPr="006E6560">
        <w:rPr>
          <w:rFonts w:ascii="Times New Roman" w:hAnsi="Times New Roman" w:cs="Times New Roman"/>
          <w:color w:val="000000" w:themeColor="text1"/>
          <w:sz w:val="24"/>
          <w:szCs w:val="24"/>
        </w:rPr>
        <w:t>___</w:t>
      </w:r>
    </w:p>
    <w:p w14:paraId="78EA914E" w14:textId="4A63F619" w:rsidR="00CD0779" w:rsidRPr="006E6560" w:rsidRDefault="00000000">
      <w:pPr>
        <w:pStyle w:val="Heading3"/>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Club Head Details</w:t>
      </w:r>
      <w:r w:rsidR="00A83B36" w:rsidRPr="006E6560">
        <w:rPr>
          <w:rFonts w:ascii="Times New Roman" w:hAnsi="Times New Roman" w:cs="Times New Roman"/>
          <w:color w:val="000000" w:themeColor="text1"/>
          <w:sz w:val="24"/>
          <w:szCs w:val="24"/>
        </w:rPr>
        <w:t xml:space="preserve"> (AY 2025–26):</w:t>
      </w:r>
    </w:p>
    <w:tbl>
      <w:tblPr>
        <w:tblStyle w:val="TableGrid"/>
        <w:tblW w:w="9180" w:type="dxa"/>
        <w:tblLook w:val="04A0" w:firstRow="1" w:lastRow="0" w:firstColumn="1" w:lastColumn="0" w:noHBand="0" w:noVBand="1"/>
      </w:tblPr>
      <w:tblGrid>
        <w:gridCol w:w="1384"/>
        <w:gridCol w:w="2693"/>
        <w:gridCol w:w="1683"/>
        <w:gridCol w:w="1609"/>
        <w:gridCol w:w="1811"/>
      </w:tblGrid>
      <w:tr w:rsidR="006E6560" w:rsidRPr="006E6560" w14:paraId="7862F831" w14:textId="77777777" w:rsidTr="00A03F88">
        <w:tc>
          <w:tcPr>
            <w:tcW w:w="1384" w:type="dxa"/>
          </w:tcPr>
          <w:p w14:paraId="59D544A9" w14:textId="77777777"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Position</w:t>
            </w:r>
          </w:p>
        </w:tc>
        <w:tc>
          <w:tcPr>
            <w:tcW w:w="2693" w:type="dxa"/>
          </w:tcPr>
          <w:p w14:paraId="65B7F3D0" w14:textId="77777777"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Name</w:t>
            </w:r>
          </w:p>
        </w:tc>
        <w:tc>
          <w:tcPr>
            <w:tcW w:w="1683" w:type="dxa"/>
          </w:tcPr>
          <w:p w14:paraId="52AA7D5A" w14:textId="77777777"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Year</w:t>
            </w:r>
          </w:p>
          <w:p w14:paraId="5D116C65" w14:textId="03908E14" w:rsidR="009E7CBE" w:rsidRPr="006E6560" w:rsidRDefault="009E7CBE">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(SY/TY/Final)</w:t>
            </w:r>
          </w:p>
        </w:tc>
        <w:tc>
          <w:tcPr>
            <w:tcW w:w="1609" w:type="dxa"/>
          </w:tcPr>
          <w:p w14:paraId="007845DF" w14:textId="77777777"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Branch</w:t>
            </w:r>
          </w:p>
        </w:tc>
        <w:tc>
          <w:tcPr>
            <w:tcW w:w="1811" w:type="dxa"/>
          </w:tcPr>
          <w:p w14:paraId="211D340F" w14:textId="77777777"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Mobile Number</w:t>
            </w:r>
          </w:p>
        </w:tc>
      </w:tr>
      <w:tr w:rsidR="006E6560" w:rsidRPr="006E6560" w14:paraId="25DA6F4C" w14:textId="77777777" w:rsidTr="00A03F88">
        <w:trPr>
          <w:trHeight w:val="732"/>
        </w:trPr>
        <w:tc>
          <w:tcPr>
            <w:tcW w:w="1384" w:type="dxa"/>
          </w:tcPr>
          <w:p w14:paraId="07D865DB" w14:textId="77777777"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President</w:t>
            </w:r>
          </w:p>
        </w:tc>
        <w:tc>
          <w:tcPr>
            <w:tcW w:w="2693" w:type="dxa"/>
          </w:tcPr>
          <w:p w14:paraId="13C82999" w14:textId="77777777" w:rsidR="00CD0779" w:rsidRPr="006E6560" w:rsidRDefault="00CD0779">
            <w:pPr>
              <w:rPr>
                <w:rFonts w:ascii="Times New Roman" w:hAnsi="Times New Roman" w:cs="Times New Roman"/>
                <w:color w:val="000000" w:themeColor="text1"/>
                <w:sz w:val="24"/>
                <w:szCs w:val="24"/>
              </w:rPr>
            </w:pPr>
          </w:p>
        </w:tc>
        <w:tc>
          <w:tcPr>
            <w:tcW w:w="1683" w:type="dxa"/>
          </w:tcPr>
          <w:p w14:paraId="00F09E6A" w14:textId="77777777" w:rsidR="00CD0779" w:rsidRPr="006E6560" w:rsidRDefault="00CD0779">
            <w:pPr>
              <w:rPr>
                <w:rFonts w:ascii="Times New Roman" w:hAnsi="Times New Roman" w:cs="Times New Roman"/>
                <w:color w:val="000000" w:themeColor="text1"/>
                <w:sz w:val="24"/>
                <w:szCs w:val="24"/>
              </w:rPr>
            </w:pPr>
          </w:p>
        </w:tc>
        <w:tc>
          <w:tcPr>
            <w:tcW w:w="1609" w:type="dxa"/>
          </w:tcPr>
          <w:p w14:paraId="29F9F518" w14:textId="77777777" w:rsidR="00CD0779" w:rsidRPr="006E6560" w:rsidRDefault="00CD0779">
            <w:pPr>
              <w:rPr>
                <w:rFonts w:ascii="Times New Roman" w:hAnsi="Times New Roman" w:cs="Times New Roman"/>
                <w:color w:val="000000" w:themeColor="text1"/>
                <w:sz w:val="24"/>
                <w:szCs w:val="24"/>
              </w:rPr>
            </w:pPr>
          </w:p>
        </w:tc>
        <w:tc>
          <w:tcPr>
            <w:tcW w:w="1811" w:type="dxa"/>
          </w:tcPr>
          <w:p w14:paraId="753C501D" w14:textId="77777777" w:rsidR="00CD0779" w:rsidRPr="006E6560" w:rsidRDefault="00CD0779">
            <w:pPr>
              <w:rPr>
                <w:rFonts w:ascii="Times New Roman" w:hAnsi="Times New Roman" w:cs="Times New Roman"/>
                <w:color w:val="000000" w:themeColor="text1"/>
                <w:sz w:val="24"/>
                <w:szCs w:val="24"/>
              </w:rPr>
            </w:pPr>
          </w:p>
        </w:tc>
      </w:tr>
      <w:tr w:rsidR="006E6560" w:rsidRPr="006E6560" w14:paraId="1FA0DF5D" w14:textId="77777777" w:rsidTr="00A03F88">
        <w:trPr>
          <w:trHeight w:val="732"/>
        </w:trPr>
        <w:tc>
          <w:tcPr>
            <w:tcW w:w="1384" w:type="dxa"/>
          </w:tcPr>
          <w:p w14:paraId="4733D293" w14:textId="79A5AFD9" w:rsidR="000D4AD0" w:rsidRPr="006E6560" w:rsidRDefault="000D4AD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Vice President</w:t>
            </w:r>
          </w:p>
        </w:tc>
        <w:tc>
          <w:tcPr>
            <w:tcW w:w="2693" w:type="dxa"/>
          </w:tcPr>
          <w:p w14:paraId="2A221FB4" w14:textId="77777777" w:rsidR="000D4AD0" w:rsidRPr="006E6560" w:rsidRDefault="000D4AD0">
            <w:pPr>
              <w:rPr>
                <w:rFonts w:ascii="Times New Roman" w:hAnsi="Times New Roman" w:cs="Times New Roman"/>
                <w:color w:val="000000" w:themeColor="text1"/>
                <w:sz w:val="24"/>
                <w:szCs w:val="24"/>
              </w:rPr>
            </w:pPr>
          </w:p>
        </w:tc>
        <w:tc>
          <w:tcPr>
            <w:tcW w:w="1683" w:type="dxa"/>
          </w:tcPr>
          <w:p w14:paraId="7A270F1C" w14:textId="77777777" w:rsidR="000D4AD0" w:rsidRPr="006E6560" w:rsidRDefault="000D4AD0">
            <w:pPr>
              <w:rPr>
                <w:rFonts w:ascii="Times New Roman" w:hAnsi="Times New Roman" w:cs="Times New Roman"/>
                <w:color w:val="000000" w:themeColor="text1"/>
                <w:sz w:val="24"/>
                <w:szCs w:val="24"/>
              </w:rPr>
            </w:pPr>
          </w:p>
        </w:tc>
        <w:tc>
          <w:tcPr>
            <w:tcW w:w="1609" w:type="dxa"/>
          </w:tcPr>
          <w:p w14:paraId="477B9364" w14:textId="77777777" w:rsidR="000D4AD0" w:rsidRPr="006E6560" w:rsidRDefault="000D4AD0">
            <w:pPr>
              <w:rPr>
                <w:rFonts w:ascii="Times New Roman" w:hAnsi="Times New Roman" w:cs="Times New Roman"/>
                <w:color w:val="000000" w:themeColor="text1"/>
                <w:sz w:val="24"/>
                <w:szCs w:val="24"/>
              </w:rPr>
            </w:pPr>
          </w:p>
        </w:tc>
        <w:tc>
          <w:tcPr>
            <w:tcW w:w="1811" w:type="dxa"/>
          </w:tcPr>
          <w:p w14:paraId="6AD244A8" w14:textId="77777777" w:rsidR="000D4AD0" w:rsidRPr="006E6560" w:rsidRDefault="000D4AD0">
            <w:pPr>
              <w:rPr>
                <w:rFonts w:ascii="Times New Roman" w:hAnsi="Times New Roman" w:cs="Times New Roman"/>
                <w:color w:val="000000" w:themeColor="text1"/>
                <w:sz w:val="24"/>
                <w:szCs w:val="24"/>
              </w:rPr>
            </w:pPr>
          </w:p>
        </w:tc>
      </w:tr>
      <w:tr w:rsidR="006E6560" w:rsidRPr="006E6560" w14:paraId="57A8A451" w14:textId="77777777" w:rsidTr="00A03F88">
        <w:trPr>
          <w:trHeight w:val="698"/>
        </w:trPr>
        <w:tc>
          <w:tcPr>
            <w:tcW w:w="1384" w:type="dxa"/>
          </w:tcPr>
          <w:p w14:paraId="47EC7121" w14:textId="77777777"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Secretary</w:t>
            </w:r>
          </w:p>
        </w:tc>
        <w:tc>
          <w:tcPr>
            <w:tcW w:w="2693" w:type="dxa"/>
          </w:tcPr>
          <w:p w14:paraId="54BCD382" w14:textId="77777777" w:rsidR="00CD0779" w:rsidRPr="006E6560" w:rsidRDefault="00CD0779">
            <w:pPr>
              <w:rPr>
                <w:rFonts w:ascii="Times New Roman" w:hAnsi="Times New Roman" w:cs="Times New Roman"/>
                <w:color w:val="000000" w:themeColor="text1"/>
                <w:sz w:val="24"/>
                <w:szCs w:val="24"/>
              </w:rPr>
            </w:pPr>
          </w:p>
        </w:tc>
        <w:tc>
          <w:tcPr>
            <w:tcW w:w="1683" w:type="dxa"/>
          </w:tcPr>
          <w:p w14:paraId="6B0AF7DE" w14:textId="77777777" w:rsidR="00CD0779" w:rsidRPr="006E6560" w:rsidRDefault="00CD0779">
            <w:pPr>
              <w:rPr>
                <w:rFonts w:ascii="Times New Roman" w:hAnsi="Times New Roman" w:cs="Times New Roman"/>
                <w:color w:val="000000" w:themeColor="text1"/>
                <w:sz w:val="24"/>
                <w:szCs w:val="24"/>
              </w:rPr>
            </w:pPr>
          </w:p>
        </w:tc>
        <w:tc>
          <w:tcPr>
            <w:tcW w:w="1609" w:type="dxa"/>
          </w:tcPr>
          <w:p w14:paraId="1ED3F118" w14:textId="77777777" w:rsidR="00CD0779" w:rsidRPr="006E6560" w:rsidRDefault="00CD0779">
            <w:pPr>
              <w:rPr>
                <w:rFonts w:ascii="Times New Roman" w:hAnsi="Times New Roman" w:cs="Times New Roman"/>
                <w:color w:val="000000" w:themeColor="text1"/>
                <w:sz w:val="24"/>
                <w:szCs w:val="24"/>
              </w:rPr>
            </w:pPr>
          </w:p>
        </w:tc>
        <w:tc>
          <w:tcPr>
            <w:tcW w:w="1811" w:type="dxa"/>
          </w:tcPr>
          <w:p w14:paraId="43D4D97F" w14:textId="77777777" w:rsidR="00CD0779" w:rsidRPr="006E6560" w:rsidRDefault="00CD0779">
            <w:pPr>
              <w:rPr>
                <w:rFonts w:ascii="Times New Roman" w:hAnsi="Times New Roman" w:cs="Times New Roman"/>
                <w:color w:val="000000" w:themeColor="text1"/>
                <w:sz w:val="24"/>
                <w:szCs w:val="24"/>
              </w:rPr>
            </w:pPr>
          </w:p>
        </w:tc>
      </w:tr>
      <w:tr w:rsidR="006E6560" w:rsidRPr="006E6560" w14:paraId="60AB2046" w14:textId="77777777" w:rsidTr="00A03F88">
        <w:trPr>
          <w:trHeight w:val="696"/>
        </w:trPr>
        <w:tc>
          <w:tcPr>
            <w:tcW w:w="1384" w:type="dxa"/>
          </w:tcPr>
          <w:p w14:paraId="7BB4A6B1" w14:textId="77777777"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Treasurer</w:t>
            </w:r>
          </w:p>
        </w:tc>
        <w:tc>
          <w:tcPr>
            <w:tcW w:w="2693" w:type="dxa"/>
          </w:tcPr>
          <w:p w14:paraId="5C6BCA63" w14:textId="77777777" w:rsidR="00CD0779" w:rsidRPr="006E6560" w:rsidRDefault="00CD0779">
            <w:pPr>
              <w:rPr>
                <w:rFonts w:ascii="Times New Roman" w:hAnsi="Times New Roman" w:cs="Times New Roman"/>
                <w:color w:val="000000" w:themeColor="text1"/>
                <w:sz w:val="24"/>
                <w:szCs w:val="24"/>
              </w:rPr>
            </w:pPr>
          </w:p>
        </w:tc>
        <w:tc>
          <w:tcPr>
            <w:tcW w:w="1683" w:type="dxa"/>
          </w:tcPr>
          <w:p w14:paraId="2E401BFF" w14:textId="77777777" w:rsidR="00CD0779" w:rsidRPr="006E6560" w:rsidRDefault="00CD0779">
            <w:pPr>
              <w:rPr>
                <w:rFonts w:ascii="Times New Roman" w:hAnsi="Times New Roman" w:cs="Times New Roman"/>
                <w:color w:val="000000" w:themeColor="text1"/>
                <w:sz w:val="24"/>
                <w:szCs w:val="24"/>
              </w:rPr>
            </w:pPr>
          </w:p>
        </w:tc>
        <w:tc>
          <w:tcPr>
            <w:tcW w:w="1609" w:type="dxa"/>
          </w:tcPr>
          <w:p w14:paraId="6C7ECBEB" w14:textId="77777777" w:rsidR="00CD0779" w:rsidRPr="006E6560" w:rsidRDefault="00CD0779">
            <w:pPr>
              <w:rPr>
                <w:rFonts w:ascii="Times New Roman" w:hAnsi="Times New Roman" w:cs="Times New Roman"/>
                <w:color w:val="000000" w:themeColor="text1"/>
                <w:sz w:val="24"/>
                <w:szCs w:val="24"/>
              </w:rPr>
            </w:pPr>
          </w:p>
        </w:tc>
        <w:tc>
          <w:tcPr>
            <w:tcW w:w="1811" w:type="dxa"/>
          </w:tcPr>
          <w:p w14:paraId="5761DEBF" w14:textId="77777777" w:rsidR="00CD0779" w:rsidRPr="006E6560" w:rsidRDefault="00CD0779">
            <w:pPr>
              <w:rPr>
                <w:rFonts w:ascii="Times New Roman" w:hAnsi="Times New Roman" w:cs="Times New Roman"/>
                <w:color w:val="000000" w:themeColor="text1"/>
                <w:sz w:val="24"/>
                <w:szCs w:val="24"/>
              </w:rPr>
            </w:pPr>
          </w:p>
        </w:tc>
      </w:tr>
      <w:tr w:rsidR="006E6560" w:rsidRPr="006E6560" w14:paraId="51FAE914" w14:textId="77777777" w:rsidTr="00A03F88">
        <w:trPr>
          <w:trHeight w:val="696"/>
        </w:trPr>
        <w:tc>
          <w:tcPr>
            <w:tcW w:w="1384" w:type="dxa"/>
          </w:tcPr>
          <w:p w14:paraId="3CC9B8CB" w14:textId="49CF66CA" w:rsidR="000F3077" w:rsidRPr="006E6560" w:rsidRDefault="00D060CA">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lastRenderedPageBreak/>
              <w:t>Event Coordinator</w:t>
            </w:r>
          </w:p>
        </w:tc>
        <w:tc>
          <w:tcPr>
            <w:tcW w:w="2693" w:type="dxa"/>
          </w:tcPr>
          <w:p w14:paraId="21C327ED" w14:textId="77777777" w:rsidR="000F3077" w:rsidRPr="006E6560" w:rsidRDefault="000F3077">
            <w:pPr>
              <w:rPr>
                <w:rFonts w:ascii="Times New Roman" w:hAnsi="Times New Roman" w:cs="Times New Roman"/>
                <w:color w:val="000000" w:themeColor="text1"/>
                <w:sz w:val="24"/>
                <w:szCs w:val="24"/>
              </w:rPr>
            </w:pPr>
          </w:p>
        </w:tc>
        <w:tc>
          <w:tcPr>
            <w:tcW w:w="1683" w:type="dxa"/>
          </w:tcPr>
          <w:p w14:paraId="56DF8351" w14:textId="77777777" w:rsidR="000F3077" w:rsidRPr="006E6560" w:rsidRDefault="000F3077">
            <w:pPr>
              <w:rPr>
                <w:rFonts w:ascii="Times New Roman" w:hAnsi="Times New Roman" w:cs="Times New Roman"/>
                <w:color w:val="000000" w:themeColor="text1"/>
                <w:sz w:val="24"/>
                <w:szCs w:val="24"/>
              </w:rPr>
            </w:pPr>
          </w:p>
        </w:tc>
        <w:tc>
          <w:tcPr>
            <w:tcW w:w="1609" w:type="dxa"/>
          </w:tcPr>
          <w:p w14:paraId="57BD9A8F" w14:textId="77777777" w:rsidR="000F3077" w:rsidRPr="006E6560" w:rsidRDefault="000F3077">
            <w:pPr>
              <w:rPr>
                <w:rFonts w:ascii="Times New Roman" w:hAnsi="Times New Roman" w:cs="Times New Roman"/>
                <w:color w:val="000000" w:themeColor="text1"/>
                <w:sz w:val="24"/>
                <w:szCs w:val="24"/>
              </w:rPr>
            </w:pPr>
          </w:p>
        </w:tc>
        <w:tc>
          <w:tcPr>
            <w:tcW w:w="1811" w:type="dxa"/>
          </w:tcPr>
          <w:p w14:paraId="1FDF3B84" w14:textId="77777777" w:rsidR="000F3077" w:rsidRPr="006E6560" w:rsidRDefault="000F3077">
            <w:pPr>
              <w:rPr>
                <w:rFonts w:ascii="Times New Roman" w:hAnsi="Times New Roman" w:cs="Times New Roman"/>
                <w:color w:val="000000" w:themeColor="text1"/>
                <w:sz w:val="24"/>
                <w:szCs w:val="24"/>
              </w:rPr>
            </w:pPr>
          </w:p>
        </w:tc>
      </w:tr>
      <w:tr w:rsidR="006E6560" w:rsidRPr="006E6560" w14:paraId="78C99F3F" w14:textId="77777777" w:rsidTr="00A03F88">
        <w:trPr>
          <w:trHeight w:val="696"/>
        </w:trPr>
        <w:tc>
          <w:tcPr>
            <w:tcW w:w="1384" w:type="dxa"/>
          </w:tcPr>
          <w:p w14:paraId="04ECBE16" w14:textId="68897634" w:rsidR="00D060CA" w:rsidRPr="006E6560" w:rsidRDefault="00D060CA">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PRO</w:t>
            </w:r>
          </w:p>
        </w:tc>
        <w:tc>
          <w:tcPr>
            <w:tcW w:w="2693" w:type="dxa"/>
          </w:tcPr>
          <w:p w14:paraId="0944F7FC" w14:textId="77777777" w:rsidR="00D060CA" w:rsidRPr="006E6560" w:rsidRDefault="00D060CA">
            <w:pPr>
              <w:rPr>
                <w:rFonts w:ascii="Times New Roman" w:hAnsi="Times New Roman" w:cs="Times New Roman"/>
                <w:color w:val="000000" w:themeColor="text1"/>
                <w:sz w:val="24"/>
                <w:szCs w:val="24"/>
              </w:rPr>
            </w:pPr>
          </w:p>
        </w:tc>
        <w:tc>
          <w:tcPr>
            <w:tcW w:w="1683" w:type="dxa"/>
          </w:tcPr>
          <w:p w14:paraId="35EA358C" w14:textId="77777777" w:rsidR="00D060CA" w:rsidRPr="006E6560" w:rsidRDefault="00D060CA">
            <w:pPr>
              <w:rPr>
                <w:rFonts w:ascii="Times New Roman" w:hAnsi="Times New Roman" w:cs="Times New Roman"/>
                <w:color w:val="000000" w:themeColor="text1"/>
                <w:sz w:val="24"/>
                <w:szCs w:val="24"/>
              </w:rPr>
            </w:pPr>
          </w:p>
        </w:tc>
        <w:tc>
          <w:tcPr>
            <w:tcW w:w="1609" w:type="dxa"/>
          </w:tcPr>
          <w:p w14:paraId="7514FBC5" w14:textId="77777777" w:rsidR="00D060CA" w:rsidRPr="006E6560" w:rsidRDefault="00D060CA">
            <w:pPr>
              <w:rPr>
                <w:rFonts w:ascii="Times New Roman" w:hAnsi="Times New Roman" w:cs="Times New Roman"/>
                <w:color w:val="000000" w:themeColor="text1"/>
                <w:sz w:val="24"/>
                <w:szCs w:val="24"/>
              </w:rPr>
            </w:pPr>
          </w:p>
        </w:tc>
        <w:tc>
          <w:tcPr>
            <w:tcW w:w="1811" w:type="dxa"/>
          </w:tcPr>
          <w:p w14:paraId="410BB272" w14:textId="77777777" w:rsidR="00D060CA" w:rsidRPr="006E6560" w:rsidRDefault="00D060CA">
            <w:pPr>
              <w:rPr>
                <w:rFonts w:ascii="Times New Roman" w:hAnsi="Times New Roman" w:cs="Times New Roman"/>
                <w:color w:val="000000" w:themeColor="text1"/>
                <w:sz w:val="24"/>
                <w:szCs w:val="24"/>
              </w:rPr>
            </w:pPr>
          </w:p>
        </w:tc>
      </w:tr>
      <w:tr w:rsidR="006E6560" w:rsidRPr="006E6560" w14:paraId="2AD57DBD" w14:textId="77777777" w:rsidTr="00A03F88">
        <w:trPr>
          <w:trHeight w:val="696"/>
        </w:trPr>
        <w:tc>
          <w:tcPr>
            <w:tcW w:w="1384" w:type="dxa"/>
          </w:tcPr>
          <w:p w14:paraId="26C2C0EE" w14:textId="77777777" w:rsidR="00670E09" w:rsidRPr="006E6560" w:rsidRDefault="00670E09">
            <w:pPr>
              <w:rPr>
                <w:rFonts w:ascii="Times New Roman" w:hAnsi="Times New Roman" w:cs="Times New Roman"/>
                <w:color w:val="000000" w:themeColor="text1"/>
                <w:sz w:val="24"/>
                <w:szCs w:val="24"/>
              </w:rPr>
            </w:pPr>
          </w:p>
        </w:tc>
        <w:tc>
          <w:tcPr>
            <w:tcW w:w="2693" w:type="dxa"/>
          </w:tcPr>
          <w:p w14:paraId="187038C4" w14:textId="77777777" w:rsidR="00670E09" w:rsidRPr="006E6560" w:rsidRDefault="00670E09">
            <w:pPr>
              <w:rPr>
                <w:rFonts w:ascii="Times New Roman" w:hAnsi="Times New Roman" w:cs="Times New Roman"/>
                <w:color w:val="000000" w:themeColor="text1"/>
                <w:sz w:val="24"/>
                <w:szCs w:val="24"/>
              </w:rPr>
            </w:pPr>
          </w:p>
        </w:tc>
        <w:tc>
          <w:tcPr>
            <w:tcW w:w="1683" w:type="dxa"/>
          </w:tcPr>
          <w:p w14:paraId="243E6390" w14:textId="77777777" w:rsidR="00670E09" w:rsidRPr="006E6560" w:rsidRDefault="00670E09">
            <w:pPr>
              <w:rPr>
                <w:rFonts w:ascii="Times New Roman" w:hAnsi="Times New Roman" w:cs="Times New Roman"/>
                <w:color w:val="000000" w:themeColor="text1"/>
                <w:sz w:val="24"/>
                <w:szCs w:val="24"/>
              </w:rPr>
            </w:pPr>
          </w:p>
        </w:tc>
        <w:tc>
          <w:tcPr>
            <w:tcW w:w="1609" w:type="dxa"/>
          </w:tcPr>
          <w:p w14:paraId="087E532C" w14:textId="77777777" w:rsidR="00670E09" w:rsidRPr="006E6560" w:rsidRDefault="00670E09">
            <w:pPr>
              <w:rPr>
                <w:rFonts w:ascii="Times New Roman" w:hAnsi="Times New Roman" w:cs="Times New Roman"/>
                <w:color w:val="000000" w:themeColor="text1"/>
                <w:sz w:val="24"/>
                <w:szCs w:val="24"/>
              </w:rPr>
            </w:pPr>
          </w:p>
        </w:tc>
        <w:tc>
          <w:tcPr>
            <w:tcW w:w="1811" w:type="dxa"/>
          </w:tcPr>
          <w:p w14:paraId="714979E0" w14:textId="77777777" w:rsidR="00670E09" w:rsidRPr="006E6560" w:rsidRDefault="00670E09">
            <w:pPr>
              <w:rPr>
                <w:rFonts w:ascii="Times New Roman" w:hAnsi="Times New Roman" w:cs="Times New Roman"/>
                <w:color w:val="000000" w:themeColor="text1"/>
                <w:sz w:val="24"/>
                <w:szCs w:val="24"/>
              </w:rPr>
            </w:pPr>
          </w:p>
        </w:tc>
      </w:tr>
    </w:tbl>
    <w:p w14:paraId="200203EF" w14:textId="5743A94F"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br/>
      </w:r>
      <w:r w:rsidR="00994C76" w:rsidRPr="006E6560">
        <w:rPr>
          <w:rFonts w:ascii="Times New Roman" w:hAnsi="Times New Roman" w:cs="Times New Roman"/>
          <w:b/>
          <w:bCs/>
          <w:color w:val="000000" w:themeColor="text1"/>
          <w:sz w:val="24"/>
          <w:szCs w:val="24"/>
        </w:rPr>
        <w:t xml:space="preserve">Total </w:t>
      </w:r>
      <w:r w:rsidRPr="006E6560">
        <w:rPr>
          <w:rFonts w:ascii="Times New Roman" w:hAnsi="Times New Roman" w:cs="Times New Roman"/>
          <w:b/>
          <w:bCs/>
          <w:color w:val="000000" w:themeColor="text1"/>
          <w:sz w:val="24"/>
          <w:szCs w:val="24"/>
        </w:rPr>
        <w:t>Number of Activities/Events Conducted in AY 202</w:t>
      </w:r>
      <w:r w:rsidR="006B4FE6" w:rsidRPr="006E6560">
        <w:rPr>
          <w:rFonts w:ascii="Times New Roman" w:hAnsi="Times New Roman" w:cs="Times New Roman"/>
          <w:b/>
          <w:bCs/>
          <w:color w:val="000000" w:themeColor="text1"/>
          <w:sz w:val="24"/>
          <w:szCs w:val="24"/>
        </w:rPr>
        <w:t>5</w:t>
      </w:r>
      <w:r w:rsidRPr="006E6560">
        <w:rPr>
          <w:rFonts w:ascii="Times New Roman" w:hAnsi="Times New Roman" w:cs="Times New Roman"/>
          <w:b/>
          <w:bCs/>
          <w:color w:val="000000" w:themeColor="text1"/>
          <w:sz w:val="24"/>
          <w:szCs w:val="24"/>
        </w:rPr>
        <w:t>–2</w:t>
      </w:r>
      <w:r w:rsidR="006B4FE6" w:rsidRPr="006E6560">
        <w:rPr>
          <w:rFonts w:ascii="Times New Roman" w:hAnsi="Times New Roman" w:cs="Times New Roman"/>
          <w:b/>
          <w:bCs/>
          <w:color w:val="000000" w:themeColor="text1"/>
          <w:sz w:val="24"/>
          <w:szCs w:val="24"/>
        </w:rPr>
        <w:t>6</w:t>
      </w:r>
      <w:r w:rsidRPr="006E6560">
        <w:rPr>
          <w:rFonts w:ascii="Times New Roman" w:hAnsi="Times New Roman" w:cs="Times New Roman"/>
          <w:b/>
          <w:bCs/>
          <w:color w:val="000000" w:themeColor="text1"/>
          <w:sz w:val="24"/>
          <w:szCs w:val="24"/>
        </w:rPr>
        <w:t>:</w:t>
      </w:r>
      <w:r w:rsidR="00415378" w:rsidRPr="006E6560">
        <w:rPr>
          <w:rFonts w:ascii="Times New Roman" w:hAnsi="Times New Roman" w:cs="Times New Roman"/>
          <w:color w:val="000000" w:themeColor="text1"/>
          <w:sz w:val="24"/>
          <w:szCs w:val="24"/>
        </w:rPr>
        <w:t xml:space="preserve"> _______________</w:t>
      </w:r>
    </w:p>
    <w:p w14:paraId="638A4929" w14:textId="33CF7C8B" w:rsidR="00A67055" w:rsidRPr="006E6560" w:rsidRDefault="00A67055" w:rsidP="00A67055">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Summary of </w:t>
      </w:r>
      <w:r w:rsidR="00945617" w:rsidRPr="006E6560">
        <w:rPr>
          <w:rFonts w:ascii="Times New Roman" w:hAnsi="Times New Roman" w:cs="Times New Roman"/>
          <w:b/>
          <w:bCs/>
          <w:color w:val="000000" w:themeColor="text1"/>
          <w:sz w:val="24"/>
          <w:szCs w:val="24"/>
        </w:rPr>
        <w:t>all</w:t>
      </w:r>
      <w:r w:rsidR="00484C1C" w:rsidRPr="006E6560">
        <w:rPr>
          <w:rFonts w:ascii="Times New Roman" w:hAnsi="Times New Roman" w:cs="Times New Roman"/>
          <w:b/>
          <w:bCs/>
          <w:color w:val="000000" w:themeColor="text1"/>
          <w:sz w:val="24"/>
          <w:szCs w:val="24"/>
        </w:rPr>
        <w:t xml:space="preserve"> </w:t>
      </w:r>
      <w:r w:rsidRPr="006E6560">
        <w:rPr>
          <w:rFonts w:ascii="Times New Roman" w:hAnsi="Times New Roman" w:cs="Times New Roman"/>
          <w:b/>
          <w:bCs/>
          <w:color w:val="000000" w:themeColor="text1"/>
          <w:sz w:val="24"/>
          <w:szCs w:val="24"/>
        </w:rPr>
        <w:t>Activities Conducted</w:t>
      </w:r>
      <w:r w:rsidR="008F28C1" w:rsidRPr="006E6560">
        <w:rPr>
          <w:rFonts w:ascii="Times New Roman" w:hAnsi="Times New Roman" w:cs="Times New Roman"/>
          <w:b/>
          <w:bCs/>
          <w:color w:val="000000" w:themeColor="text1"/>
          <w:sz w:val="24"/>
          <w:szCs w:val="24"/>
        </w:rPr>
        <w:t xml:space="preserve"> in AY 2025-26</w:t>
      </w:r>
      <w:r w:rsidR="00A442EA" w:rsidRPr="006E6560">
        <w:rPr>
          <w:rFonts w:ascii="Times New Roman" w:hAnsi="Times New Roman" w:cs="Times New Roman"/>
          <w:b/>
          <w:bCs/>
          <w:color w:val="000000" w:themeColor="text1"/>
          <w:sz w:val="24"/>
          <w:szCs w:val="24"/>
        </w:rPr>
        <w:t xml:space="preserve"> </w:t>
      </w:r>
      <w:r w:rsidR="00DF5BD3" w:rsidRPr="006E6560">
        <w:rPr>
          <w:rFonts w:ascii="Times New Roman" w:hAnsi="Times New Roman" w:cs="Times New Roman"/>
          <w:b/>
          <w:bCs/>
          <w:color w:val="000000" w:themeColor="text1"/>
          <w:sz w:val="24"/>
          <w:szCs w:val="24"/>
        </w:rPr>
        <w:t xml:space="preserve">are </w:t>
      </w:r>
      <w:r w:rsidR="00A442EA" w:rsidRPr="006E6560">
        <w:rPr>
          <w:rFonts w:ascii="Times New Roman" w:hAnsi="Times New Roman" w:cs="Times New Roman"/>
          <w:b/>
          <w:bCs/>
          <w:color w:val="000000" w:themeColor="text1"/>
          <w:sz w:val="24"/>
          <w:szCs w:val="24"/>
        </w:rPr>
        <w:t>as follows</w:t>
      </w:r>
      <w:r w:rsidRPr="006E6560">
        <w:rPr>
          <w:rFonts w:ascii="Times New Roman" w:hAnsi="Times New Roman" w:cs="Times New Roman"/>
          <w:b/>
          <w:bCs/>
          <w:color w:val="000000" w:themeColor="text1"/>
          <w:sz w:val="24"/>
          <w:szCs w:val="24"/>
        </w:rPr>
        <w:t>:</w:t>
      </w:r>
    </w:p>
    <w:p w14:paraId="25702EAF" w14:textId="242CB618" w:rsidR="00D72ECE" w:rsidRPr="006E6560" w:rsidRDefault="00D72ECE" w:rsidP="00A67055">
      <w:pPr>
        <w:rPr>
          <w:rFonts w:ascii="Times New Roman" w:hAnsi="Times New Roman" w:cs="Times New Roman"/>
          <w:b/>
          <w:bCs/>
          <w:color w:val="000000" w:themeColor="text1"/>
          <w:sz w:val="24"/>
          <w:szCs w:val="24"/>
          <w:u w:val="single"/>
        </w:rPr>
      </w:pPr>
      <w:r w:rsidRPr="006E6560">
        <w:rPr>
          <w:rFonts w:ascii="Times New Roman" w:hAnsi="Times New Roman" w:cs="Times New Roman"/>
          <w:b/>
          <w:bCs/>
          <w:color w:val="000000" w:themeColor="text1"/>
          <w:sz w:val="24"/>
          <w:szCs w:val="24"/>
          <w:u w:val="single"/>
        </w:rPr>
        <w:t>Activity/ Event</w:t>
      </w:r>
      <w:r w:rsidR="009C6F24" w:rsidRPr="006E6560">
        <w:rPr>
          <w:rFonts w:ascii="Times New Roman" w:hAnsi="Times New Roman" w:cs="Times New Roman"/>
          <w:b/>
          <w:bCs/>
          <w:color w:val="000000" w:themeColor="text1"/>
          <w:sz w:val="24"/>
          <w:szCs w:val="24"/>
          <w:u w:val="single"/>
        </w:rPr>
        <w:t xml:space="preserve"> Number</w:t>
      </w:r>
      <w:r w:rsidRPr="006E6560">
        <w:rPr>
          <w:rFonts w:ascii="Times New Roman" w:hAnsi="Times New Roman" w:cs="Times New Roman"/>
          <w:b/>
          <w:bCs/>
          <w:color w:val="000000" w:themeColor="text1"/>
          <w:sz w:val="24"/>
          <w:szCs w:val="24"/>
          <w:u w:val="single"/>
        </w:rPr>
        <w:t xml:space="preserve">: </w:t>
      </w:r>
      <w:r w:rsidR="009C6F24" w:rsidRPr="006E6560">
        <w:rPr>
          <w:rFonts w:ascii="Times New Roman" w:hAnsi="Times New Roman" w:cs="Times New Roman"/>
          <w:b/>
          <w:bCs/>
          <w:color w:val="000000" w:themeColor="text1"/>
          <w:sz w:val="24"/>
          <w:szCs w:val="24"/>
          <w:u w:val="single"/>
        </w:rPr>
        <w:t>0</w:t>
      </w:r>
      <w:r w:rsidRPr="006E6560">
        <w:rPr>
          <w:rFonts w:ascii="Times New Roman" w:hAnsi="Times New Roman" w:cs="Times New Roman"/>
          <w:b/>
          <w:bCs/>
          <w:color w:val="000000" w:themeColor="text1"/>
          <w:sz w:val="24"/>
          <w:szCs w:val="24"/>
          <w:u w:val="single"/>
        </w:rPr>
        <w:t>1</w:t>
      </w:r>
    </w:p>
    <w:p w14:paraId="6C2A094B" w14:textId="469F10FA" w:rsidR="00D72ECE" w:rsidRPr="006E6560" w:rsidRDefault="00D72ECE" w:rsidP="00A67055">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Activity/ Event Name:</w:t>
      </w:r>
      <w:r w:rsidR="00F51602" w:rsidRPr="006E6560">
        <w:rPr>
          <w:rFonts w:ascii="Times New Roman" w:hAnsi="Times New Roman" w:cs="Times New Roman"/>
          <w:b/>
          <w:bCs/>
          <w:color w:val="000000" w:themeColor="text1"/>
          <w:sz w:val="24"/>
          <w:szCs w:val="24"/>
        </w:rPr>
        <w:t xml:space="preserve"> ____________________________________________________</w:t>
      </w:r>
    </w:p>
    <w:p w14:paraId="7362AF77" w14:textId="6B76F89E" w:rsidR="00B1399A" w:rsidRPr="006E6560" w:rsidRDefault="00B1399A" w:rsidP="00B1399A">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Activity/ Event </w:t>
      </w:r>
      <w:r w:rsidR="00994019" w:rsidRPr="006E6560">
        <w:rPr>
          <w:rFonts w:ascii="Times New Roman" w:hAnsi="Times New Roman" w:cs="Times New Roman"/>
          <w:b/>
          <w:bCs/>
          <w:color w:val="000000" w:themeColor="text1"/>
          <w:sz w:val="24"/>
          <w:szCs w:val="24"/>
        </w:rPr>
        <w:t>Venue / Platform</w:t>
      </w:r>
      <w:r w:rsidRPr="006E6560">
        <w:rPr>
          <w:rFonts w:ascii="Times New Roman" w:hAnsi="Times New Roman" w:cs="Times New Roman"/>
          <w:b/>
          <w:bCs/>
          <w:color w:val="000000" w:themeColor="text1"/>
          <w:sz w:val="24"/>
          <w:szCs w:val="24"/>
        </w:rPr>
        <w:t xml:space="preserve">: </w:t>
      </w:r>
      <w:r w:rsidR="00994019" w:rsidRPr="006E6560">
        <w:rPr>
          <w:rFonts w:ascii="Times New Roman" w:hAnsi="Times New Roman" w:cs="Times New Roman"/>
          <w:b/>
          <w:bCs/>
          <w:color w:val="000000" w:themeColor="text1"/>
          <w:sz w:val="24"/>
          <w:szCs w:val="24"/>
        </w:rPr>
        <w:t>_</w:t>
      </w:r>
      <w:r w:rsidRPr="006E6560">
        <w:rPr>
          <w:rFonts w:ascii="Times New Roman" w:hAnsi="Times New Roman" w:cs="Times New Roman"/>
          <w:b/>
          <w:bCs/>
          <w:color w:val="000000" w:themeColor="text1"/>
          <w:sz w:val="24"/>
          <w:szCs w:val="24"/>
        </w:rPr>
        <w:t>_________________________________________</w:t>
      </w:r>
    </w:p>
    <w:p w14:paraId="2BF25E2B" w14:textId="0BEA1753" w:rsidR="00B1399A" w:rsidRPr="006E6560" w:rsidRDefault="00B1399A" w:rsidP="00B1399A">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Activity/ Event</w:t>
      </w:r>
      <w:r w:rsidR="00DB4337" w:rsidRPr="006E6560">
        <w:rPr>
          <w:rFonts w:ascii="Times New Roman" w:hAnsi="Times New Roman" w:cs="Times New Roman"/>
          <w:b/>
          <w:bCs/>
          <w:color w:val="000000" w:themeColor="text1"/>
          <w:sz w:val="24"/>
          <w:szCs w:val="24"/>
        </w:rPr>
        <w:t xml:space="preserve"> </w:t>
      </w:r>
      <w:r w:rsidR="00EF01DB" w:rsidRPr="006E6560">
        <w:rPr>
          <w:rFonts w:ascii="Times New Roman" w:hAnsi="Times New Roman" w:cs="Times New Roman"/>
          <w:b/>
          <w:bCs/>
          <w:color w:val="000000" w:themeColor="text1"/>
          <w:sz w:val="24"/>
          <w:szCs w:val="24"/>
        </w:rPr>
        <w:t>was:</w:t>
      </w:r>
      <w:r w:rsidR="00DB4337" w:rsidRPr="006E6560">
        <w:rPr>
          <w:rFonts w:ascii="Times New Roman" w:hAnsi="Times New Roman" w:cs="Times New Roman"/>
          <w:b/>
          <w:bCs/>
          <w:color w:val="000000" w:themeColor="text1"/>
          <w:sz w:val="24"/>
          <w:szCs w:val="24"/>
        </w:rPr>
        <w:t xml:space="preserve"> </w:t>
      </w:r>
      <w:r w:rsidR="00DB4337" w:rsidRPr="006E6560">
        <w:rPr>
          <w:rFonts w:ascii="Times New Roman" w:hAnsi="Times New Roman" w:cs="Times New Roman"/>
          <w:color w:val="000000" w:themeColor="text1"/>
          <w:sz w:val="24"/>
          <w:szCs w:val="24"/>
        </w:rPr>
        <w:t>Intra-</w:t>
      </w:r>
      <w:r w:rsidR="00EF01DB" w:rsidRPr="006E6560">
        <w:rPr>
          <w:rFonts w:ascii="Times New Roman" w:hAnsi="Times New Roman" w:cs="Times New Roman"/>
          <w:color w:val="000000" w:themeColor="text1"/>
          <w:sz w:val="24"/>
          <w:szCs w:val="24"/>
        </w:rPr>
        <w:t>collegiate /</w:t>
      </w:r>
      <w:r w:rsidR="00DB4337" w:rsidRPr="006E6560">
        <w:rPr>
          <w:rFonts w:ascii="Times New Roman" w:hAnsi="Times New Roman" w:cs="Times New Roman"/>
          <w:color w:val="000000" w:themeColor="text1"/>
          <w:sz w:val="24"/>
          <w:szCs w:val="24"/>
        </w:rPr>
        <w:t xml:space="preserve"> Inter-</w:t>
      </w:r>
      <w:r w:rsidR="00EF01DB" w:rsidRPr="006E6560">
        <w:rPr>
          <w:rFonts w:ascii="Times New Roman" w:hAnsi="Times New Roman" w:cs="Times New Roman"/>
          <w:color w:val="000000" w:themeColor="text1"/>
          <w:sz w:val="24"/>
          <w:szCs w:val="24"/>
        </w:rPr>
        <w:t>collegiate</w:t>
      </w:r>
      <w:r w:rsidR="00EF01DB" w:rsidRPr="006E6560">
        <w:rPr>
          <w:rFonts w:ascii="Times New Roman" w:hAnsi="Times New Roman" w:cs="Times New Roman"/>
          <w:b/>
          <w:bCs/>
          <w:color w:val="000000" w:themeColor="text1"/>
          <w:sz w:val="24"/>
          <w:szCs w:val="24"/>
        </w:rPr>
        <w:t xml:space="preserve"> </w:t>
      </w:r>
    </w:p>
    <w:p w14:paraId="0C136DDE" w14:textId="093E3E00" w:rsidR="00B1399A" w:rsidRPr="006E6560" w:rsidRDefault="00653262" w:rsidP="00B1399A">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Number of Participants </w:t>
      </w:r>
      <w:proofErr w:type="spellStart"/>
      <w:r w:rsidRPr="006E6560">
        <w:rPr>
          <w:rFonts w:ascii="Times New Roman" w:hAnsi="Times New Roman" w:cs="Times New Roman"/>
          <w:b/>
          <w:bCs/>
          <w:color w:val="000000" w:themeColor="text1"/>
          <w:sz w:val="24"/>
          <w:szCs w:val="24"/>
        </w:rPr>
        <w:t>VITians</w:t>
      </w:r>
      <w:proofErr w:type="spellEnd"/>
      <w:r w:rsidRPr="006E6560">
        <w:rPr>
          <w:rFonts w:ascii="Times New Roman" w:hAnsi="Times New Roman" w:cs="Times New Roman"/>
          <w:b/>
          <w:bCs/>
          <w:color w:val="000000" w:themeColor="text1"/>
          <w:sz w:val="24"/>
          <w:szCs w:val="24"/>
        </w:rPr>
        <w:t xml:space="preserve">: </w:t>
      </w:r>
      <w:r w:rsidR="00B1399A" w:rsidRPr="006E6560">
        <w:rPr>
          <w:rFonts w:ascii="Times New Roman" w:hAnsi="Times New Roman" w:cs="Times New Roman"/>
          <w:b/>
          <w:bCs/>
          <w:color w:val="000000" w:themeColor="text1"/>
          <w:sz w:val="24"/>
          <w:szCs w:val="24"/>
        </w:rPr>
        <w:t>___________________________________________</w:t>
      </w:r>
    </w:p>
    <w:p w14:paraId="74FDE356" w14:textId="20F67552" w:rsidR="00990B14" w:rsidRPr="006E6560" w:rsidRDefault="00990B14" w:rsidP="00990B14">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Number of Participants Outside VIT: _______________________________________</w:t>
      </w:r>
    </w:p>
    <w:p w14:paraId="4B075473" w14:textId="139B5DD5" w:rsidR="00990B14" w:rsidRPr="006E6560" w:rsidRDefault="00004ACC" w:rsidP="00990B14">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 Persons</w:t>
      </w:r>
      <w:r w:rsidR="002478FA" w:rsidRPr="006E6560">
        <w:rPr>
          <w:rFonts w:ascii="Times New Roman" w:hAnsi="Times New Roman" w:cs="Times New Roman"/>
          <w:b/>
          <w:bCs/>
          <w:color w:val="000000" w:themeColor="text1"/>
          <w:sz w:val="24"/>
          <w:szCs w:val="24"/>
        </w:rPr>
        <w:t xml:space="preserve"> Name</w:t>
      </w:r>
      <w:r w:rsidR="00CD033D" w:rsidRPr="006E6560">
        <w:rPr>
          <w:rFonts w:ascii="Times New Roman" w:hAnsi="Times New Roman" w:cs="Times New Roman"/>
          <w:b/>
          <w:bCs/>
          <w:color w:val="000000" w:themeColor="text1"/>
          <w:sz w:val="24"/>
          <w:szCs w:val="24"/>
        </w:rPr>
        <w:t>/</w:t>
      </w:r>
      <w:r w:rsidR="002478FA" w:rsidRPr="006E6560">
        <w:rPr>
          <w:rFonts w:ascii="Times New Roman" w:hAnsi="Times New Roman" w:cs="Times New Roman"/>
          <w:b/>
          <w:bCs/>
          <w:color w:val="000000" w:themeColor="text1"/>
          <w:sz w:val="24"/>
          <w:szCs w:val="24"/>
        </w:rPr>
        <w:t>s</w:t>
      </w:r>
      <w:r w:rsidR="00990B14" w:rsidRPr="006E6560">
        <w:rPr>
          <w:rFonts w:ascii="Times New Roman" w:hAnsi="Times New Roman" w:cs="Times New Roman"/>
          <w:b/>
          <w:bCs/>
          <w:color w:val="000000" w:themeColor="text1"/>
          <w:sz w:val="24"/>
          <w:szCs w:val="24"/>
        </w:rPr>
        <w:t>: ___________________________________________</w:t>
      </w:r>
      <w:r w:rsidR="00CF78EB" w:rsidRPr="006E6560">
        <w:rPr>
          <w:rFonts w:ascii="Times New Roman" w:hAnsi="Times New Roman" w:cs="Times New Roman"/>
          <w:b/>
          <w:bCs/>
          <w:color w:val="000000" w:themeColor="text1"/>
          <w:sz w:val="24"/>
          <w:szCs w:val="24"/>
        </w:rPr>
        <w:t>_____</w:t>
      </w:r>
    </w:p>
    <w:p w14:paraId="28F7DF9F" w14:textId="6A6CF4F7" w:rsidR="00446F32" w:rsidRPr="006E6560" w:rsidRDefault="00446F32" w:rsidP="00446F32">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Resource </w:t>
      </w:r>
      <w:r w:rsidR="0060722D" w:rsidRPr="006E6560">
        <w:rPr>
          <w:rFonts w:ascii="Times New Roman" w:hAnsi="Times New Roman" w:cs="Times New Roman"/>
          <w:b/>
          <w:bCs/>
          <w:color w:val="000000" w:themeColor="text1"/>
          <w:sz w:val="24"/>
          <w:szCs w:val="24"/>
        </w:rPr>
        <w:t xml:space="preserve">Person’s </w:t>
      </w:r>
      <w:r w:rsidRPr="006E6560">
        <w:rPr>
          <w:rFonts w:ascii="Times New Roman" w:hAnsi="Times New Roman" w:cs="Times New Roman"/>
          <w:b/>
          <w:bCs/>
          <w:color w:val="000000" w:themeColor="text1"/>
          <w:sz w:val="24"/>
          <w:szCs w:val="24"/>
        </w:rPr>
        <w:t>Designation: ____________________________________________</w:t>
      </w:r>
    </w:p>
    <w:p w14:paraId="484AAEF4" w14:textId="098C2837" w:rsidR="00446F32" w:rsidRPr="006E6560" w:rsidRDefault="00446F32" w:rsidP="00446F32">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Resource </w:t>
      </w:r>
      <w:r w:rsidR="00D55AC3" w:rsidRPr="006E6560">
        <w:rPr>
          <w:rFonts w:ascii="Times New Roman" w:hAnsi="Times New Roman" w:cs="Times New Roman"/>
          <w:b/>
          <w:bCs/>
          <w:color w:val="000000" w:themeColor="text1"/>
          <w:sz w:val="24"/>
          <w:szCs w:val="24"/>
        </w:rPr>
        <w:t xml:space="preserve">Person’s </w:t>
      </w:r>
      <w:r w:rsidR="001F738C" w:rsidRPr="006E6560">
        <w:rPr>
          <w:rFonts w:ascii="Times New Roman" w:hAnsi="Times New Roman" w:cs="Times New Roman"/>
          <w:b/>
          <w:bCs/>
          <w:color w:val="000000" w:themeColor="text1"/>
          <w:sz w:val="24"/>
          <w:szCs w:val="24"/>
        </w:rPr>
        <w:t>Organization</w:t>
      </w:r>
      <w:r w:rsidRPr="006E6560">
        <w:rPr>
          <w:rFonts w:ascii="Times New Roman" w:hAnsi="Times New Roman" w:cs="Times New Roman"/>
          <w:b/>
          <w:bCs/>
          <w:color w:val="000000" w:themeColor="text1"/>
          <w:sz w:val="24"/>
          <w:szCs w:val="24"/>
        </w:rPr>
        <w:t>: ___________________________________________</w:t>
      </w:r>
    </w:p>
    <w:p w14:paraId="0C7BD902" w14:textId="61B76EF8" w:rsidR="00CA7446" w:rsidRPr="006E6560" w:rsidRDefault="008B2FB4" w:rsidP="00446F32">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Impact</w:t>
      </w:r>
      <w:r w:rsidR="00D24E5E" w:rsidRPr="006E6560">
        <w:rPr>
          <w:rFonts w:ascii="Times New Roman" w:hAnsi="Times New Roman" w:cs="Times New Roman"/>
          <w:b/>
          <w:bCs/>
          <w:color w:val="000000" w:themeColor="text1"/>
          <w:sz w:val="24"/>
          <w:szCs w:val="24"/>
        </w:rPr>
        <w:t>/Outcome</w:t>
      </w:r>
      <w:r w:rsidR="00C67CC9" w:rsidRPr="006E6560">
        <w:rPr>
          <w:rFonts w:ascii="Times New Roman" w:hAnsi="Times New Roman" w:cs="Times New Roman"/>
          <w:b/>
          <w:bCs/>
          <w:color w:val="000000" w:themeColor="text1"/>
          <w:sz w:val="24"/>
          <w:szCs w:val="24"/>
        </w:rPr>
        <w:t xml:space="preserve"> of </w:t>
      </w:r>
      <w:r w:rsidR="003331B9" w:rsidRPr="006E6560">
        <w:rPr>
          <w:rFonts w:ascii="Times New Roman" w:hAnsi="Times New Roman" w:cs="Times New Roman"/>
          <w:b/>
          <w:bCs/>
          <w:color w:val="000000" w:themeColor="text1"/>
          <w:sz w:val="24"/>
          <w:szCs w:val="24"/>
        </w:rPr>
        <w:t xml:space="preserve">conducted </w:t>
      </w:r>
      <w:r w:rsidR="00C67CC9" w:rsidRPr="006E6560">
        <w:rPr>
          <w:rFonts w:ascii="Times New Roman" w:hAnsi="Times New Roman" w:cs="Times New Roman"/>
          <w:b/>
          <w:bCs/>
          <w:color w:val="000000" w:themeColor="text1"/>
          <w:sz w:val="24"/>
          <w:szCs w:val="24"/>
        </w:rPr>
        <w:t>Activity/ Event: ____________________________</w:t>
      </w:r>
      <w:r w:rsidR="00D4073A" w:rsidRPr="006E6560">
        <w:rPr>
          <w:rFonts w:ascii="Times New Roman" w:hAnsi="Times New Roman" w:cs="Times New Roman"/>
          <w:b/>
          <w:bCs/>
          <w:color w:val="000000" w:themeColor="text1"/>
          <w:sz w:val="24"/>
          <w:szCs w:val="24"/>
        </w:rPr>
        <w:t>_</w:t>
      </w:r>
      <w:r w:rsidR="00C67CC9" w:rsidRPr="006E6560">
        <w:rPr>
          <w:rFonts w:ascii="Times New Roman" w:hAnsi="Times New Roman" w:cs="Times New Roman"/>
          <w:b/>
          <w:bCs/>
          <w:color w:val="000000" w:themeColor="text1"/>
          <w:sz w:val="24"/>
          <w:szCs w:val="24"/>
        </w:rPr>
        <w:t>__ ________________________________________________________________________________________________________________________________________________________________________________________________________________________</w:t>
      </w:r>
    </w:p>
    <w:p w14:paraId="6899F1DE" w14:textId="2D791B41" w:rsidR="00D72ECE" w:rsidRPr="006E6560" w:rsidRDefault="00DA30AF" w:rsidP="00A67055">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Is activity/ event report uploaded: YES / NO</w:t>
      </w:r>
    </w:p>
    <w:p w14:paraId="5A314C19" w14:textId="67784595" w:rsidR="00A67055" w:rsidRPr="006E6560" w:rsidRDefault="00A67055">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lang w:val="en-IN"/>
        </w:rPr>
        <w:t>Remark if Any:</w:t>
      </w:r>
      <w:r w:rsidRPr="006E6560">
        <w:rPr>
          <w:rFonts w:ascii="Times New Roman" w:hAnsi="Times New Roman" w:cs="Times New Roman"/>
          <w:color w:val="000000" w:themeColor="text1"/>
          <w:sz w:val="24"/>
          <w:szCs w:val="24"/>
          <w:lang w:val="en-IN"/>
        </w:rPr>
        <w:t xml:space="preserve"> __________________________________</w:t>
      </w:r>
    </w:p>
    <w:p w14:paraId="51054E7E" w14:textId="77777777" w:rsidR="00A67055" w:rsidRPr="006E6560" w:rsidRDefault="00A67055">
      <w:pPr>
        <w:rPr>
          <w:rFonts w:ascii="Times New Roman" w:hAnsi="Times New Roman" w:cs="Times New Roman"/>
          <w:b/>
          <w:bCs/>
          <w:color w:val="000000" w:themeColor="text1"/>
          <w:sz w:val="24"/>
          <w:szCs w:val="24"/>
        </w:rPr>
      </w:pPr>
    </w:p>
    <w:p w14:paraId="6C7AFCDE" w14:textId="203D6FAC" w:rsidR="0055059B" w:rsidRPr="006E6560" w:rsidRDefault="0055059B" w:rsidP="0055059B">
      <w:pPr>
        <w:rPr>
          <w:rFonts w:ascii="Times New Roman" w:hAnsi="Times New Roman" w:cs="Times New Roman"/>
          <w:b/>
          <w:bCs/>
          <w:color w:val="000000" w:themeColor="text1"/>
          <w:sz w:val="24"/>
          <w:szCs w:val="24"/>
          <w:u w:val="single"/>
        </w:rPr>
      </w:pPr>
      <w:r w:rsidRPr="006E6560">
        <w:rPr>
          <w:rFonts w:ascii="Times New Roman" w:hAnsi="Times New Roman" w:cs="Times New Roman"/>
          <w:b/>
          <w:bCs/>
          <w:color w:val="000000" w:themeColor="text1"/>
          <w:sz w:val="24"/>
          <w:szCs w:val="24"/>
          <w:u w:val="single"/>
        </w:rPr>
        <w:t>Activity/ Event Number: 02</w:t>
      </w:r>
    </w:p>
    <w:p w14:paraId="4543B44E"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Activity/ Event Name: ____________________________________________________</w:t>
      </w:r>
    </w:p>
    <w:p w14:paraId="5168DE4A"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Activity/ Event Venue / Platform: __________________________________________</w:t>
      </w:r>
    </w:p>
    <w:p w14:paraId="3F24A170"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lastRenderedPageBreak/>
        <w:t xml:space="preserve">Activity/ Event was: </w:t>
      </w:r>
      <w:r w:rsidRPr="006E6560">
        <w:rPr>
          <w:rFonts w:ascii="Times New Roman" w:hAnsi="Times New Roman" w:cs="Times New Roman"/>
          <w:color w:val="000000" w:themeColor="text1"/>
          <w:sz w:val="24"/>
          <w:szCs w:val="24"/>
        </w:rPr>
        <w:t>Intra-collegiate / Inter-collegiate</w:t>
      </w:r>
      <w:r w:rsidRPr="006E6560">
        <w:rPr>
          <w:rFonts w:ascii="Times New Roman" w:hAnsi="Times New Roman" w:cs="Times New Roman"/>
          <w:b/>
          <w:bCs/>
          <w:color w:val="000000" w:themeColor="text1"/>
          <w:sz w:val="24"/>
          <w:szCs w:val="24"/>
        </w:rPr>
        <w:t xml:space="preserve"> </w:t>
      </w:r>
    </w:p>
    <w:p w14:paraId="7B521662"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Number of Participants </w:t>
      </w:r>
      <w:proofErr w:type="spellStart"/>
      <w:r w:rsidRPr="006E6560">
        <w:rPr>
          <w:rFonts w:ascii="Times New Roman" w:hAnsi="Times New Roman" w:cs="Times New Roman"/>
          <w:b/>
          <w:bCs/>
          <w:color w:val="000000" w:themeColor="text1"/>
          <w:sz w:val="24"/>
          <w:szCs w:val="24"/>
        </w:rPr>
        <w:t>VITians</w:t>
      </w:r>
      <w:proofErr w:type="spellEnd"/>
      <w:r w:rsidRPr="006E6560">
        <w:rPr>
          <w:rFonts w:ascii="Times New Roman" w:hAnsi="Times New Roman" w:cs="Times New Roman"/>
          <w:b/>
          <w:bCs/>
          <w:color w:val="000000" w:themeColor="text1"/>
          <w:sz w:val="24"/>
          <w:szCs w:val="24"/>
        </w:rPr>
        <w:t>: ___________________________________________</w:t>
      </w:r>
    </w:p>
    <w:p w14:paraId="17319F7F"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Number of Participants Outside VIT: _______________________________________</w:t>
      </w:r>
    </w:p>
    <w:p w14:paraId="65C08235"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 Persons Name/s: ________________________________________________</w:t>
      </w:r>
    </w:p>
    <w:p w14:paraId="25501880"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 Person’s Designation: ____________________________________________</w:t>
      </w:r>
    </w:p>
    <w:p w14:paraId="0CC8B9E6"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 Person’s Organization: ___________________________________________</w:t>
      </w:r>
    </w:p>
    <w:p w14:paraId="0B906667"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Impact/Outcome of conducted Activity/ Event: _______________________________ ________________________________________________________________________________________________________________________________________________________________________________________________________________________</w:t>
      </w:r>
    </w:p>
    <w:p w14:paraId="3DB53996"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Is activity/ event report uploaded: YES / NO</w:t>
      </w:r>
    </w:p>
    <w:p w14:paraId="6C6F03DC" w14:textId="77777777" w:rsidR="0055059B" w:rsidRPr="006E6560" w:rsidRDefault="0055059B" w:rsidP="0055059B">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lang w:val="en-IN"/>
        </w:rPr>
        <w:t>Remark if Any:</w:t>
      </w:r>
      <w:r w:rsidRPr="006E6560">
        <w:rPr>
          <w:rFonts w:ascii="Times New Roman" w:hAnsi="Times New Roman" w:cs="Times New Roman"/>
          <w:color w:val="000000" w:themeColor="text1"/>
          <w:sz w:val="24"/>
          <w:szCs w:val="24"/>
          <w:lang w:val="en-IN"/>
        </w:rPr>
        <w:t xml:space="preserve"> __________________________________</w:t>
      </w:r>
    </w:p>
    <w:p w14:paraId="64A38BEA" w14:textId="77777777" w:rsidR="00A67055" w:rsidRPr="006E6560" w:rsidRDefault="00A67055">
      <w:pPr>
        <w:rPr>
          <w:rFonts w:ascii="Times New Roman" w:hAnsi="Times New Roman" w:cs="Times New Roman"/>
          <w:b/>
          <w:bCs/>
          <w:color w:val="000000" w:themeColor="text1"/>
          <w:sz w:val="24"/>
          <w:szCs w:val="24"/>
        </w:rPr>
      </w:pPr>
    </w:p>
    <w:p w14:paraId="0EF3B07A" w14:textId="45F18D7D" w:rsidR="002650F3" w:rsidRPr="006E6560" w:rsidRDefault="002650F3" w:rsidP="002650F3">
      <w:pPr>
        <w:rPr>
          <w:rFonts w:ascii="Times New Roman" w:hAnsi="Times New Roman" w:cs="Times New Roman"/>
          <w:b/>
          <w:bCs/>
          <w:color w:val="000000" w:themeColor="text1"/>
          <w:sz w:val="24"/>
          <w:szCs w:val="24"/>
          <w:u w:val="single"/>
        </w:rPr>
      </w:pPr>
      <w:r w:rsidRPr="006E6560">
        <w:rPr>
          <w:rFonts w:ascii="Times New Roman" w:hAnsi="Times New Roman" w:cs="Times New Roman"/>
          <w:b/>
          <w:bCs/>
          <w:color w:val="000000" w:themeColor="text1"/>
          <w:sz w:val="24"/>
          <w:szCs w:val="24"/>
          <w:u w:val="single"/>
        </w:rPr>
        <w:t>Activity/ Event Number: 03</w:t>
      </w:r>
    </w:p>
    <w:p w14:paraId="35C5FE3B"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Activity/ Event Name: ____________________________________________________</w:t>
      </w:r>
    </w:p>
    <w:p w14:paraId="07B6E2F9"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Activity/ Event Venue / Platform: __________________________________________</w:t>
      </w:r>
    </w:p>
    <w:p w14:paraId="0E2E0D27"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Activity/ Event was: </w:t>
      </w:r>
      <w:r w:rsidRPr="006E6560">
        <w:rPr>
          <w:rFonts w:ascii="Times New Roman" w:hAnsi="Times New Roman" w:cs="Times New Roman"/>
          <w:color w:val="000000" w:themeColor="text1"/>
          <w:sz w:val="24"/>
          <w:szCs w:val="24"/>
        </w:rPr>
        <w:t>Intra-collegiate / Inter-collegiate</w:t>
      </w:r>
      <w:r w:rsidRPr="006E6560">
        <w:rPr>
          <w:rFonts w:ascii="Times New Roman" w:hAnsi="Times New Roman" w:cs="Times New Roman"/>
          <w:b/>
          <w:bCs/>
          <w:color w:val="000000" w:themeColor="text1"/>
          <w:sz w:val="24"/>
          <w:szCs w:val="24"/>
        </w:rPr>
        <w:t xml:space="preserve"> </w:t>
      </w:r>
    </w:p>
    <w:p w14:paraId="17BB4878"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Number of Participants </w:t>
      </w:r>
      <w:proofErr w:type="spellStart"/>
      <w:r w:rsidRPr="006E6560">
        <w:rPr>
          <w:rFonts w:ascii="Times New Roman" w:hAnsi="Times New Roman" w:cs="Times New Roman"/>
          <w:b/>
          <w:bCs/>
          <w:color w:val="000000" w:themeColor="text1"/>
          <w:sz w:val="24"/>
          <w:szCs w:val="24"/>
        </w:rPr>
        <w:t>VITians</w:t>
      </w:r>
      <w:proofErr w:type="spellEnd"/>
      <w:r w:rsidRPr="006E6560">
        <w:rPr>
          <w:rFonts w:ascii="Times New Roman" w:hAnsi="Times New Roman" w:cs="Times New Roman"/>
          <w:b/>
          <w:bCs/>
          <w:color w:val="000000" w:themeColor="text1"/>
          <w:sz w:val="24"/>
          <w:szCs w:val="24"/>
        </w:rPr>
        <w:t>: ___________________________________________</w:t>
      </w:r>
    </w:p>
    <w:p w14:paraId="06D7D905"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Number of Participants Outside VIT: _______________________________________</w:t>
      </w:r>
    </w:p>
    <w:p w14:paraId="21AD5BDA"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 Persons Name/s: ________________________________________________</w:t>
      </w:r>
    </w:p>
    <w:p w14:paraId="12A9752B"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 Person’s Designation: ____________________________________________</w:t>
      </w:r>
    </w:p>
    <w:p w14:paraId="0A00A43A"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 Person’s Organization: ___________________________________________</w:t>
      </w:r>
    </w:p>
    <w:p w14:paraId="55A901FC"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Impact/Outcome of conducted Activity/ Event: _______________________________ ________________________________________________________________________________________________________________________________________________________________________________________________________________________</w:t>
      </w:r>
    </w:p>
    <w:p w14:paraId="4FBE143C"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Is activity/ event report uploaded: YES / NO</w:t>
      </w:r>
    </w:p>
    <w:p w14:paraId="4A1B2D05" w14:textId="77777777" w:rsidR="002650F3" w:rsidRPr="006E6560" w:rsidRDefault="002650F3" w:rsidP="002650F3">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lang w:val="en-IN"/>
        </w:rPr>
        <w:lastRenderedPageBreak/>
        <w:t>Remark if Any:</w:t>
      </w:r>
      <w:r w:rsidRPr="006E6560">
        <w:rPr>
          <w:rFonts w:ascii="Times New Roman" w:hAnsi="Times New Roman" w:cs="Times New Roman"/>
          <w:color w:val="000000" w:themeColor="text1"/>
          <w:sz w:val="24"/>
          <w:szCs w:val="24"/>
          <w:lang w:val="en-IN"/>
        </w:rPr>
        <w:t xml:space="preserve"> __________________________________</w:t>
      </w:r>
    </w:p>
    <w:p w14:paraId="3F1943DF" w14:textId="77777777" w:rsidR="00293821" w:rsidRPr="006E6560" w:rsidRDefault="00293821" w:rsidP="009C718A">
      <w:pPr>
        <w:pStyle w:val="Heading3"/>
        <w:spacing w:before="0"/>
        <w:rPr>
          <w:rFonts w:ascii="Times New Roman" w:hAnsi="Times New Roman" w:cs="Times New Roman"/>
          <w:color w:val="000000" w:themeColor="text1"/>
          <w:sz w:val="24"/>
          <w:szCs w:val="24"/>
        </w:rPr>
      </w:pPr>
    </w:p>
    <w:p w14:paraId="003C5299" w14:textId="6287622A" w:rsidR="00293821" w:rsidRPr="006E6560" w:rsidRDefault="00293821" w:rsidP="00293821">
      <w:pPr>
        <w:pStyle w:val="Heading3"/>
        <w:spacing w:before="0"/>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 xml:space="preserve">Club Major Achievements / Contributions to overall growth of </w:t>
      </w:r>
      <w:r w:rsidR="00AF1205" w:rsidRPr="006E6560">
        <w:rPr>
          <w:rFonts w:ascii="Times New Roman" w:hAnsi="Times New Roman" w:cs="Times New Roman"/>
          <w:color w:val="000000" w:themeColor="text1"/>
          <w:sz w:val="24"/>
          <w:szCs w:val="24"/>
        </w:rPr>
        <w:t>Students</w:t>
      </w:r>
      <w:r w:rsidRPr="006E6560">
        <w:rPr>
          <w:rFonts w:ascii="Times New Roman" w:hAnsi="Times New Roman" w:cs="Times New Roman"/>
          <w:color w:val="000000" w:themeColor="text1"/>
          <w:sz w:val="24"/>
          <w:szCs w:val="24"/>
        </w:rPr>
        <w:t>: ________________________________________________________________________________________________________________________________________________________________________________________________________________________</w:t>
      </w:r>
    </w:p>
    <w:p w14:paraId="3E11D2C4" w14:textId="77777777" w:rsidR="00293821" w:rsidRPr="006E6560" w:rsidRDefault="00293821" w:rsidP="009C718A">
      <w:pPr>
        <w:pStyle w:val="Heading3"/>
        <w:spacing w:before="0"/>
        <w:rPr>
          <w:rFonts w:ascii="Times New Roman" w:hAnsi="Times New Roman" w:cs="Times New Roman"/>
          <w:color w:val="000000" w:themeColor="text1"/>
          <w:sz w:val="24"/>
          <w:szCs w:val="24"/>
        </w:rPr>
      </w:pPr>
    </w:p>
    <w:p w14:paraId="4F8EE9B4" w14:textId="08A3BFB1" w:rsidR="00AF1205" w:rsidRPr="006E6560" w:rsidRDefault="00AF1205" w:rsidP="00AF1205">
      <w:pPr>
        <w:pStyle w:val="Heading3"/>
        <w:spacing w:before="0"/>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Club Major Achievements / Contributions to overall growth of Institute: ________________________________________________________________________________________________________________________________________________________________________________________________________________________</w:t>
      </w:r>
    </w:p>
    <w:p w14:paraId="4FC09038" w14:textId="77777777" w:rsidR="00293821" w:rsidRPr="006E6560" w:rsidRDefault="00293821" w:rsidP="009C718A">
      <w:pPr>
        <w:pStyle w:val="Heading3"/>
        <w:spacing w:before="0"/>
        <w:rPr>
          <w:rFonts w:ascii="Times New Roman" w:hAnsi="Times New Roman" w:cs="Times New Roman"/>
          <w:color w:val="000000" w:themeColor="text1"/>
          <w:sz w:val="24"/>
          <w:szCs w:val="24"/>
        </w:rPr>
      </w:pPr>
    </w:p>
    <w:p w14:paraId="102D31F0" w14:textId="77777777" w:rsidR="00A67055" w:rsidRPr="006E6560" w:rsidRDefault="00A67055">
      <w:pPr>
        <w:rPr>
          <w:rFonts w:ascii="Times New Roman" w:hAnsi="Times New Roman" w:cs="Times New Roman"/>
          <w:b/>
          <w:bCs/>
          <w:color w:val="000000" w:themeColor="text1"/>
          <w:sz w:val="24"/>
          <w:szCs w:val="24"/>
        </w:rPr>
      </w:pPr>
    </w:p>
    <w:p w14:paraId="6DFDECEC" w14:textId="77777777" w:rsidR="000D613B" w:rsidRPr="006E6560" w:rsidRDefault="000D613B">
      <w:pPr>
        <w:rPr>
          <w:rFonts w:ascii="Times New Roman" w:hAnsi="Times New Roman" w:cs="Times New Roman"/>
          <w:b/>
          <w:bCs/>
          <w:color w:val="000000" w:themeColor="text1"/>
          <w:sz w:val="28"/>
          <w:szCs w:val="28"/>
          <w:u w:val="single"/>
          <w:lang w:val="en-IN"/>
        </w:rPr>
      </w:pPr>
      <w:r w:rsidRPr="006E6560">
        <w:rPr>
          <w:rFonts w:ascii="Times New Roman" w:hAnsi="Times New Roman" w:cs="Times New Roman"/>
          <w:b/>
          <w:bCs/>
          <w:color w:val="000000" w:themeColor="text1"/>
          <w:sz w:val="28"/>
          <w:szCs w:val="28"/>
          <w:u w:val="single"/>
          <w:lang w:val="en-IN"/>
        </w:rPr>
        <w:br w:type="page"/>
      </w:r>
    </w:p>
    <w:p w14:paraId="08D7C145" w14:textId="193DAC0B" w:rsidR="00A3730D" w:rsidRPr="006E6560" w:rsidRDefault="00A3730D" w:rsidP="00A3730D">
      <w:pPr>
        <w:jc w:val="center"/>
        <w:rPr>
          <w:rFonts w:ascii="Times New Roman" w:hAnsi="Times New Roman" w:cs="Times New Roman"/>
          <w:b/>
          <w:bCs/>
          <w:color w:val="000000" w:themeColor="text1"/>
          <w:sz w:val="28"/>
          <w:szCs w:val="28"/>
          <w:u w:val="single"/>
          <w:lang w:val="en-IN"/>
        </w:rPr>
      </w:pPr>
      <w:r w:rsidRPr="006E6560">
        <w:rPr>
          <w:rFonts w:ascii="Times New Roman" w:hAnsi="Times New Roman" w:cs="Times New Roman"/>
          <w:b/>
          <w:bCs/>
          <w:color w:val="000000" w:themeColor="text1"/>
          <w:sz w:val="28"/>
          <w:szCs w:val="28"/>
          <w:u w:val="single"/>
          <w:lang w:val="en-IN"/>
        </w:rPr>
        <w:lastRenderedPageBreak/>
        <w:t>Finance Closure / Balance Sheet – AY 202</w:t>
      </w:r>
      <w:r w:rsidR="004C450A" w:rsidRPr="006E6560">
        <w:rPr>
          <w:rFonts w:ascii="Times New Roman" w:hAnsi="Times New Roman" w:cs="Times New Roman"/>
          <w:b/>
          <w:bCs/>
          <w:color w:val="000000" w:themeColor="text1"/>
          <w:sz w:val="28"/>
          <w:szCs w:val="28"/>
          <w:u w:val="single"/>
          <w:lang w:val="en-IN"/>
        </w:rPr>
        <w:t>5</w:t>
      </w:r>
      <w:r w:rsidRPr="006E6560">
        <w:rPr>
          <w:rFonts w:ascii="Times New Roman" w:hAnsi="Times New Roman" w:cs="Times New Roman"/>
          <w:b/>
          <w:bCs/>
          <w:color w:val="000000" w:themeColor="text1"/>
          <w:sz w:val="28"/>
          <w:szCs w:val="28"/>
          <w:u w:val="single"/>
          <w:lang w:val="en-IN"/>
        </w:rPr>
        <w:t>–2</w:t>
      </w:r>
      <w:r w:rsidR="004C450A" w:rsidRPr="006E6560">
        <w:rPr>
          <w:rFonts w:ascii="Times New Roman" w:hAnsi="Times New Roman" w:cs="Times New Roman"/>
          <w:b/>
          <w:bCs/>
          <w:color w:val="000000" w:themeColor="text1"/>
          <w:sz w:val="28"/>
          <w:szCs w:val="28"/>
          <w:u w:val="single"/>
          <w:lang w:val="en-IN"/>
        </w:rPr>
        <w:t>6</w:t>
      </w:r>
    </w:p>
    <w:p w14:paraId="30E4CE25" w14:textId="77777777" w:rsidR="008C05B9" w:rsidRPr="006E6560" w:rsidRDefault="008C05B9" w:rsidP="008C05B9">
      <w:pPr>
        <w:rPr>
          <w:rFonts w:ascii="Times New Roman" w:hAnsi="Times New Roman" w:cs="Times New Roman"/>
          <w:color w:val="000000" w:themeColor="text1"/>
          <w:sz w:val="24"/>
          <w:szCs w:val="24"/>
          <w:lang w:val="en-IN"/>
        </w:rPr>
      </w:pPr>
      <w:r w:rsidRPr="006E6560">
        <w:rPr>
          <w:rFonts w:ascii="Times New Roman" w:hAnsi="Times New Roman" w:cs="Times New Roman"/>
          <w:b/>
          <w:bCs/>
          <w:color w:val="000000" w:themeColor="text1"/>
          <w:sz w:val="24"/>
          <w:szCs w:val="24"/>
          <w:lang w:val="en-IN"/>
        </w:rPr>
        <w:t>Summary of Activities and Financial Details:</w:t>
      </w:r>
    </w:p>
    <w:tbl>
      <w:tblPr>
        <w:tblStyle w:val="TableGrid"/>
        <w:tblW w:w="9620" w:type="dxa"/>
        <w:tblInd w:w="-601" w:type="dxa"/>
        <w:tblLook w:val="04A0" w:firstRow="1" w:lastRow="0" w:firstColumn="1" w:lastColumn="0" w:noHBand="0" w:noVBand="1"/>
      </w:tblPr>
      <w:tblGrid>
        <w:gridCol w:w="1135"/>
        <w:gridCol w:w="999"/>
        <w:gridCol w:w="1305"/>
        <w:gridCol w:w="1317"/>
        <w:gridCol w:w="847"/>
        <w:gridCol w:w="971"/>
        <w:gridCol w:w="1626"/>
        <w:gridCol w:w="476"/>
        <w:gridCol w:w="944"/>
      </w:tblGrid>
      <w:tr w:rsidR="006449FE" w:rsidRPr="00EE2F3A" w14:paraId="5E9809FD" w14:textId="77777777" w:rsidTr="002F4B28">
        <w:trPr>
          <w:trHeight w:val="792"/>
        </w:trPr>
        <w:tc>
          <w:tcPr>
            <w:tcW w:w="1135" w:type="dxa"/>
            <w:vMerge w:val="restart"/>
            <w:vAlign w:val="center"/>
            <w:hideMark/>
          </w:tcPr>
          <w:p w14:paraId="54C527CC" w14:textId="77777777" w:rsidR="006449FE" w:rsidRPr="00EE2F3A" w:rsidRDefault="006449FE" w:rsidP="00DC336E">
            <w:pPr>
              <w:spacing w:after="200" w:line="276" w:lineRule="auto"/>
              <w:rPr>
                <w:rFonts w:ascii="Times New Roman" w:hAnsi="Times New Roman" w:cs="Times New Roman"/>
                <w:b/>
                <w:bCs/>
                <w:color w:val="000000" w:themeColor="text1"/>
                <w:sz w:val="18"/>
                <w:szCs w:val="18"/>
                <w:lang w:val="en-IN"/>
              </w:rPr>
            </w:pPr>
            <w:r w:rsidRPr="00EE2F3A">
              <w:rPr>
                <w:rFonts w:ascii="Times New Roman" w:hAnsi="Times New Roman" w:cs="Times New Roman"/>
                <w:b/>
                <w:bCs/>
                <w:color w:val="000000" w:themeColor="text1"/>
                <w:sz w:val="18"/>
                <w:szCs w:val="18"/>
                <w:lang w:val="en-IN"/>
              </w:rPr>
              <w:t>Name of Activity</w:t>
            </w:r>
          </w:p>
        </w:tc>
        <w:tc>
          <w:tcPr>
            <w:tcW w:w="0" w:type="auto"/>
            <w:vMerge w:val="restart"/>
            <w:vAlign w:val="center"/>
            <w:hideMark/>
          </w:tcPr>
          <w:p w14:paraId="2A94AC74" w14:textId="77777777" w:rsidR="006449FE" w:rsidRPr="00EE2F3A" w:rsidRDefault="006449FE" w:rsidP="00DC336E">
            <w:pPr>
              <w:spacing w:after="200" w:line="276" w:lineRule="auto"/>
              <w:rPr>
                <w:rFonts w:ascii="Times New Roman" w:hAnsi="Times New Roman" w:cs="Times New Roman"/>
                <w:b/>
                <w:bCs/>
                <w:color w:val="000000" w:themeColor="text1"/>
                <w:sz w:val="18"/>
                <w:szCs w:val="18"/>
                <w:lang w:val="en-IN"/>
              </w:rPr>
            </w:pPr>
            <w:r w:rsidRPr="00EE2F3A">
              <w:rPr>
                <w:rFonts w:ascii="Times New Roman" w:hAnsi="Times New Roman" w:cs="Times New Roman"/>
                <w:b/>
                <w:bCs/>
                <w:color w:val="000000" w:themeColor="text1"/>
                <w:sz w:val="18"/>
                <w:szCs w:val="18"/>
                <w:lang w:val="en-IN"/>
              </w:rPr>
              <w:t>Date of Activity</w:t>
            </w:r>
          </w:p>
        </w:tc>
        <w:tc>
          <w:tcPr>
            <w:tcW w:w="0" w:type="auto"/>
            <w:gridSpan w:val="3"/>
            <w:vAlign w:val="center"/>
            <w:hideMark/>
          </w:tcPr>
          <w:p w14:paraId="24A8B4D6" w14:textId="77777777" w:rsidR="006449FE" w:rsidRPr="00EE2F3A" w:rsidRDefault="006449FE" w:rsidP="007701A0">
            <w:pPr>
              <w:spacing w:after="200" w:line="276" w:lineRule="auto"/>
              <w:jc w:val="center"/>
              <w:rPr>
                <w:rFonts w:ascii="Times New Roman" w:hAnsi="Times New Roman" w:cs="Times New Roman"/>
                <w:b/>
                <w:bCs/>
                <w:color w:val="000000" w:themeColor="text1"/>
                <w:sz w:val="18"/>
                <w:szCs w:val="18"/>
                <w:lang w:val="en-IN"/>
              </w:rPr>
            </w:pPr>
            <w:r w:rsidRPr="00EE2F3A">
              <w:rPr>
                <w:rFonts w:ascii="Times New Roman" w:hAnsi="Times New Roman" w:cs="Times New Roman"/>
                <w:b/>
                <w:bCs/>
                <w:color w:val="000000" w:themeColor="text1"/>
                <w:sz w:val="18"/>
                <w:szCs w:val="18"/>
                <w:lang w:val="en-IN"/>
              </w:rPr>
              <w:t>Income (Rs.)</w:t>
            </w:r>
          </w:p>
        </w:tc>
        <w:tc>
          <w:tcPr>
            <w:tcW w:w="0" w:type="auto"/>
            <w:gridSpan w:val="3"/>
            <w:vAlign w:val="center"/>
            <w:hideMark/>
          </w:tcPr>
          <w:p w14:paraId="772E2F49" w14:textId="77777777" w:rsidR="006449FE" w:rsidRPr="00EE2F3A" w:rsidRDefault="006449FE" w:rsidP="007701A0">
            <w:pPr>
              <w:spacing w:after="200" w:line="276" w:lineRule="auto"/>
              <w:jc w:val="center"/>
              <w:rPr>
                <w:rFonts w:ascii="Times New Roman" w:hAnsi="Times New Roman" w:cs="Times New Roman"/>
                <w:b/>
                <w:bCs/>
                <w:color w:val="000000" w:themeColor="text1"/>
                <w:sz w:val="18"/>
                <w:szCs w:val="18"/>
                <w:lang w:val="en-IN"/>
              </w:rPr>
            </w:pPr>
            <w:r w:rsidRPr="00EE2F3A">
              <w:rPr>
                <w:rFonts w:ascii="Times New Roman" w:hAnsi="Times New Roman" w:cs="Times New Roman"/>
                <w:b/>
                <w:bCs/>
                <w:color w:val="000000" w:themeColor="text1"/>
                <w:sz w:val="18"/>
                <w:szCs w:val="18"/>
                <w:lang w:val="en-IN"/>
              </w:rPr>
              <w:t>Expenditure (Rs.)</w:t>
            </w:r>
          </w:p>
        </w:tc>
        <w:tc>
          <w:tcPr>
            <w:tcW w:w="0" w:type="auto"/>
            <w:vMerge w:val="restart"/>
            <w:vAlign w:val="center"/>
            <w:hideMark/>
          </w:tcPr>
          <w:p w14:paraId="41D8F08A" w14:textId="77777777" w:rsidR="006449FE" w:rsidRPr="00EE2F3A" w:rsidRDefault="006449FE" w:rsidP="00DC336E">
            <w:pPr>
              <w:spacing w:after="200" w:line="276" w:lineRule="auto"/>
              <w:rPr>
                <w:rFonts w:ascii="Times New Roman" w:hAnsi="Times New Roman" w:cs="Times New Roman"/>
                <w:b/>
                <w:bCs/>
                <w:color w:val="000000" w:themeColor="text1"/>
                <w:sz w:val="18"/>
                <w:szCs w:val="18"/>
                <w:lang w:val="en-IN"/>
              </w:rPr>
            </w:pPr>
            <w:r w:rsidRPr="00EE2F3A">
              <w:rPr>
                <w:rFonts w:ascii="Times New Roman" w:hAnsi="Times New Roman" w:cs="Times New Roman"/>
                <w:b/>
                <w:bCs/>
                <w:color w:val="000000" w:themeColor="text1"/>
                <w:sz w:val="18"/>
                <w:szCs w:val="18"/>
                <w:lang w:val="en-IN"/>
              </w:rPr>
              <w:t>Balance (Rs.)</w:t>
            </w:r>
          </w:p>
        </w:tc>
      </w:tr>
      <w:tr w:rsidR="006449FE" w:rsidRPr="00EE2F3A" w14:paraId="68C44E98" w14:textId="77777777" w:rsidTr="002F4B28">
        <w:trPr>
          <w:trHeight w:val="360"/>
        </w:trPr>
        <w:tc>
          <w:tcPr>
            <w:tcW w:w="1135" w:type="dxa"/>
            <w:vMerge/>
            <w:vAlign w:val="center"/>
          </w:tcPr>
          <w:p w14:paraId="5F36BFBC" w14:textId="77777777" w:rsidR="006449FE" w:rsidRPr="00EE2F3A" w:rsidRDefault="006449FE" w:rsidP="00DC336E">
            <w:pPr>
              <w:rPr>
                <w:rFonts w:ascii="Times New Roman" w:hAnsi="Times New Roman" w:cs="Times New Roman"/>
                <w:b/>
                <w:bCs/>
                <w:color w:val="000000" w:themeColor="text1"/>
                <w:sz w:val="18"/>
                <w:szCs w:val="18"/>
                <w:lang w:val="en-IN"/>
              </w:rPr>
            </w:pPr>
          </w:p>
        </w:tc>
        <w:tc>
          <w:tcPr>
            <w:tcW w:w="0" w:type="auto"/>
            <w:vMerge/>
            <w:vAlign w:val="center"/>
          </w:tcPr>
          <w:p w14:paraId="52668502" w14:textId="77777777" w:rsidR="006449FE" w:rsidRPr="00EE2F3A" w:rsidRDefault="006449FE" w:rsidP="00DC336E">
            <w:pPr>
              <w:rPr>
                <w:rFonts w:ascii="Times New Roman" w:hAnsi="Times New Roman" w:cs="Times New Roman"/>
                <w:b/>
                <w:bCs/>
                <w:color w:val="000000" w:themeColor="text1"/>
                <w:sz w:val="18"/>
                <w:szCs w:val="18"/>
                <w:lang w:val="en-IN"/>
              </w:rPr>
            </w:pPr>
          </w:p>
        </w:tc>
        <w:tc>
          <w:tcPr>
            <w:tcW w:w="1305" w:type="dxa"/>
            <w:vAlign w:val="center"/>
          </w:tcPr>
          <w:p w14:paraId="42098547" w14:textId="7C1C773D" w:rsidR="006449FE" w:rsidRPr="00EE2F3A" w:rsidRDefault="006449FE" w:rsidP="00DC336E">
            <w:pPr>
              <w:spacing w:after="200" w:line="276" w:lineRule="auto"/>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Registration Fee</w:t>
            </w:r>
          </w:p>
        </w:tc>
        <w:tc>
          <w:tcPr>
            <w:tcW w:w="1317" w:type="dxa"/>
            <w:vAlign w:val="center"/>
          </w:tcPr>
          <w:p w14:paraId="6B1C2BDB" w14:textId="2F57A4A7" w:rsidR="006449FE" w:rsidRPr="00EE2F3A" w:rsidRDefault="006449FE" w:rsidP="00DC336E">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Sponsorship</w:t>
            </w:r>
          </w:p>
        </w:tc>
        <w:tc>
          <w:tcPr>
            <w:tcW w:w="847" w:type="dxa"/>
            <w:vAlign w:val="center"/>
          </w:tcPr>
          <w:p w14:paraId="369A7A41" w14:textId="6FCEA5F7" w:rsidR="006449FE" w:rsidRPr="00EE2F3A" w:rsidRDefault="006449FE" w:rsidP="00DC336E">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Prize Money</w:t>
            </w:r>
          </w:p>
        </w:tc>
        <w:tc>
          <w:tcPr>
            <w:tcW w:w="971" w:type="dxa"/>
            <w:vAlign w:val="center"/>
          </w:tcPr>
          <w:p w14:paraId="024ACFAF" w14:textId="1B6761CA" w:rsidR="006449FE" w:rsidRPr="00EE2F3A" w:rsidRDefault="006449FE" w:rsidP="00DC336E">
            <w:pPr>
              <w:spacing w:after="200" w:line="276" w:lineRule="auto"/>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Vendors</w:t>
            </w:r>
          </w:p>
        </w:tc>
        <w:tc>
          <w:tcPr>
            <w:tcW w:w="1626" w:type="dxa"/>
            <w:vAlign w:val="center"/>
          </w:tcPr>
          <w:p w14:paraId="6DE7E3E0" w14:textId="7147BBDC" w:rsidR="006449FE" w:rsidRPr="00EE2F3A" w:rsidRDefault="006449FE" w:rsidP="00DC336E">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Reimbursement</w:t>
            </w:r>
          </w:p>
        </w:tc>
        <w:tc>
          <w:tcPr>
            <w:tcW w:w="476" w:type="dxa"/>
            <w:vAlign w:val="center"/>
          </w:tcPr>
          <w:p w14:paraId="4FC43B40" w14:textId="5B6C39D1" w:rsidR="006449FE" w:rsidRPr="00EE2F3A" w:rsidRDefault="006449FE" w:rsidP="00DC336E">
            <w:pPr>
              <w:rPr>
                <w:rFonts w:ascii="Times New Roman" w:hAnsi="Times New Roman" w:cs="Times New Roman"/>
                <w:color w:val="000000" w:themeColor="text1"/>
                <w:sz w:val="18"/>
                <w:szCs w:val="18"/>
                <w:lang w:val="en-IN"/>
              </w:rPr>
            </w:pPr>
            <w:r w:rsidRPr="00EE2F3A">
              <w:rPr>
                <w:rFonts w:ascii="Times New Roman" w:hAnsi="Times New Roman" w:cs="Times New Roman"/>
                <w:color w:val="000000" w:themeColor="text1"/>
                <w:sz w:val="18"/>
                <w:szCs w:val="18"/>
                <w:lang w:val="en-IN"/>
              </w:rPr>
              <w:t>etc</w:t>
            </w:r>
          </w:p>
        </w:tc>
        <w:tc>
          <w:tcPr>
            <w:tcW w:w="0" w:type="auto"/>
            <w:vMerge/>
            <w:vAlign w:val="center"/>
          </w:tcPr>
          <w:p w14:paraId="0B0E2CB7" w14:textId="48FA921D" w:rsidR="006449FE" w:rsidRPr="00EE2F3A" w:rsidRDefault="006449FE" w:rsidP="00DC336E">
            <w:pPr>
              <w:rPr>
                <w:rFonts w:ascii="Times New Roman" w:hAnsi="Times New Roman" w:cs="Times New Roman"/>
                <w:b/>
                <w:bCs/>
                <w:color w:val="000000" w:themeColor="text1"/>
                <w:sz w:val="18"/>
                <w:szCs w:val="18"/>
                <w:lang w:val="en-IN"/>
              </w:rPr>
            </w:pPr>
          </w:p>
        </w:tc>
      </w:tr>
      <w:tr w:rsidR="006449FE" w:rsidRPr="00EE2F3A" w14:paraId="109149F9" w14:textId="77777777" w:rsidTr="002F4B28">
        <w:tc>
          <w:tcPr>
            <w:tcW w:w="1135" w:type="dxa"/>
            <w:vAlign w:val="center"/>
            <w:hideMark/>
          </w:tcPr>
          <w:p w14:paraId="09C40C33" w14:textId="77777777" w:rsidR="006449FE" w:rsidRPr="00EE2F3A" w:rsidRDefault="006449FE" w:rsidP="00DC336E">
            <w:pPr>
              <w:spacing w:after="200" w:line="276" w:lineRule="auto"/>
              <w:rPr>
                <w:rFonts w:ascii="Times New Roman" w:hAnsi="Times New Roman" w:cs="Times New Roman"/>
                <w:b/>
                <w:bCs/>
                <w:color w:val="000000" w:themeColor="text1"/>
                <w:sz w:val="18"/>
                <w:szCs w:val="18"/>
                <w:lang w:val="en-IN"/>
              </w:rPr>
            </w:pPr>
          </w:p>
        </w:tc>
        <w:tc>
          <w:tcPr>
            <w:tcW w:w="0" w:type="auto"/>
            <w:vAlign w:val="center"/>
            <w:hideMark/>
          </w:tcPr>
          <w:p w14:paraId="4114B979" w14:textId="77777777" w:rsidR="006449FE" w:rsidRPr="00EE2F3A" w:rsidRDefault="006449FE" w:rsidP="00DC336E">
            <w:pPr>
              <w:spacing w:after="200" w:line="276" w:lineRule="auto"/>
              <w:rPr>
                <w:rFonts w:ascii="Times New Roman" w:hAnsi="Times New Roman" w:cs="Times New Roman"/>
                <w:color w:val="000000" w:themeColor="text1"/>
                <w:sz w:val="18"/>
                <w:szCs w:val="18"/>
                <w:lang w:val="en-IN"/>
              </w:rPr>
            </w:pPr>
          </w:p>
        </w:tc>
        <w:tc>
          <w:tcPr>
            <w:tcW w:w="1305" w:type="dxa"/>
            <w:vAlign w:val="center"/>
            <w:hideMark/>
          </w:tcPr>
          <w:p w14:paraId="531C3298" w14:textId="77777777" w:rsidR="006449FE" w:rsidRPr="00EE2F3A" w:rsidRDefault="006449FE" w:rsidP="00DC336E">
            <w:pPr>
              <w:spacing w:after="200" w:line="276" w:lineRule="auto"/>
              <w:rPr>
                <w:rFonts w:ascii="Times New Roman" w:hAnsi="Times New Roman" w:cs="Times New Roman"/>
                <w:color w:val="000000" w:themeColor="text1"/>
                <w:sz w:val="18"/>
                <w:szCs w:val="18"/>
                <w:lang w:val="en-IN"/>
              </w:rPr>
            </w:pPr>
          </w:p>
        </w:tc>
        <w:tc>
          <w:tcPr>
            <w:tcW w:w="1317" w:type="dxa"/>
            <w:vAlign w:val="center"/>
          </w:tcPr>
          <w:p w14:paraId="27D9FD2D" w14:textId="77777777" w:rsidR="006449FE" w:rsidRPr="00EE2F3A" w:rsidRDefault="006449FE" w:rsidP="00DC336E">
            <w:pPr>
              <w:rPr>
                <w:rFonts w:ascii="Times New Roman" w:hAnsi="Times New Roman" w:cs="Times New Roman"/>
                <w:color w:val="000000" w:themeColor="text1"/>
                <w:sz w:val="18"/>
                <w:szCs w:val="18"/>
                <w:lang w:val="en-IN"/>
              </w:rPr>
            </w:pPr>
          </w:p>
        </w:tc>
        <w:tc>
          <w:tcPr>
            <w:tcW w:w="847" w:type="dxa"/>
            <w:vAlign w:val="center"/>
          </w:tcPr>
          <w:p w14:paraId="54546D6C" w14:textId="77777777" w:rsidR="006449FE" w:rsidRPr="00EE2F3A" w:rsidRDefault="006449FE" w:rsidP="00DC336E">
            <w:pPr>
              <w:rPr>
                <w:rFonts w:ascii="Times New Roman" w:hAnsi="Times New Roman" w:cs="Times New Roman"/>
                <w:color w:val="000000" w:themeColor="text1"/>
                <w:sz w:val="18"/>
                <w:szCs w:val="18"/>
                <w:lang w:val="en-IN"/>
              </w:rPr>
            </w:pPr>
          </w:p>
        </w:tc>
        <w:tc>
          <w:tcPr>
            <w:tcW w:w="971" w:type="dxa"/>
            <w:vAlign w:val="center"/>
            <w:hideMark/>
          </w:tcPr>
          <w:p w14:paraId="7BCDD0AD" w14:textId="78183920" w:rsidR="006449FE" w:rsidRPr="00EE2F3A" w:rsidRDefault="006449FE" w:rsidP="00DC336E">
            <w:pPr>
              <w:spacing w:after="200" w:line="276" w:lineRule="auto"/>
              <w:rPr>
                <w:rFonts w:ascii="Times New Roman" w:hAnsi="Times New Roman" w:cs="Times New Roman"/>
                <w:color w:val="000000" w:themeColor="text1"/>
                <w:sz w:val="18"/>
                <w:szCs w:val="18"/>
                <w:lang w:val="en-IN"/>
              </w:rPr>
            </w:pPr>
          </w:p>
        </w:tc>
        <w:tc>
          <w:tcPr>
            <w:tcW w:w="1626" w:type="dxa"/>
            <w:vAlign w:val="center"/>
          </w:tcPr>
          <w:p w14:paraId="5F15F6A6" w14:textId="77777777" w:rsidR="006449FE" w:rsidRPr="00EE2F3A" w:rsidRDefault="006449FE" w:rsidP="00DC336E">
            <w:pPr>
              <w:rPr>
                <w:rFonts w:ascii="Times New Roman" w:hAnsi="Times New Roman" w:cs="Times New Roman"/>
                <w:color w:val="000000" w:themeColor="text1"/>
                <w:sz w:val="18"/>
                <w:szCs w:val="18"/>
                <w:lang w:val="en-IN"/>
              </w:rPr>
            </w:pPr>
          </w:p>
        </w:tc>
        <w:tc>
          <w:tcPr>
            <w:tcW w:w="476" w:type="dxa"/>
            <w:vAlign w:val="center"/>
          </w:tcPr>
          <w:p w14:paraId="0D059787" w14:textId="77777777" w:rsidR="006449FE" w:rsidRPr="00EE2F3A" w:rsidRDefault="006449FE" w:rsidP="00DC336E">
            <w:pPr>
              <w:rPr>
                <w:rFonts w:ascii="Times New Roman" w:hAnsi="Times New Roman" w:cs="Times New Roman"/>
                <w:color w:val="000000" w:themeColor="text1"/>
                <w:sz w:val="18"/>
                <w:szCs w:val="18"/>
                <w:lang w:val="en-IN"/>
              </w:rPr>
            </w:pPr>
          </w:p>
        </w:tc>
        <w:tc>
          <w:tcPr>
            <w:tcW w:w="0" w:type="auto"/>
            <w:vAlign w:val="center"/>
            <w:hideMark/>
          </w:tcPr>
          <w:p w14:paraId="21CB666C" w14:textId="2794A834" w:rsidR="006449FE" w:rsidRPr="00EE2F3A" w:rsidRDefault="006449FE" w:rsidP="00DC336E">
            <w:pPr>
              <w:spacing w:after="200" w:line="276" w:lineRule="auto"/>
              <w:rPr>
                <w:rFonts w:ascii="Times New Roman" w:hAnsi="Times New Roman" w:cs="Times New Roman"/>
                <w:color w:val="000000" w:themeColor="text1"/>
                <w:sz w:val="18"/>
                <w:szCs w:val="18"/>
                <w:lang w:val="en-IN"/>
              </w:rPr>
            </w:pPr>
          </w:p>
        </w:tc>
      </w:tr>
      <w:tr w:rsidR="006449FE" w:rsidRPr="00EE2F3A" w14:paraId="5C42B191" w14:textId="77777777" w:rsidTr="002F4B28">
        <w:tc>
          <w:tcPr>
            <w:tcW w:w="1135" w:type="dxa"/>
            <w:vAlign w:val="center"/>
          </w:tcPr>
          <w:p w14:paraId="30CFA183" w14:textId="77777777" w:rsidR="006449FE" w:rsidRPr="00EE2F3A" w:rsidRDefault="006449FE" w:rsidP="00DC336E">
            <w:pPr>
              <w:rPr>
                <w:rFonts w:ascii="Times New Roman" w:hAnsi="Times New Roman" w:cs="Times New Roman"/>
                <w:b/>
                <w:bCs/>
                <w:color w:val="000000" w:themeColor="text1"/>
                <w:sz w:val="18"/>
                <w:szCs w:val="18"/>
                <w:lang w:val="en-IN"/>
              </w:rPr>
            </w:pPr>
          </w:p>
        </w:tc>
        <w:tc>
          <w:tcPr>
            <w:tcW w:w="0" w:type="auto"/>
            <w:vAlign w:val="center"/>
          </w:tcPr>
          <w:p w14:paraId="2873E014" w14:textId="77777777" w:rsidR="006449FE" w:rsidRPr="00EE2F3A" w:rsidRDefault="006449FE" w:rsidP="00DC336E">
            <w:pPr>
              <w:rPr>
                <w:rFonts w:ascii="Times New Roman" w:hAnsi="Times New Roman" w:cs="Times New Roman"/>
                <w:color w:val="000000" w:themeColor="text1"/>
                <w:sz w:val="18"/>
                <w:szCs w:val="18"/>
                <w:lang w:val="en-IN"/>
              </w:rPr>
            </w:pPr>
          </w:p>
        </w:tc>
        <w:tc>
          <w:tcPr>
            <w:tcW w:w="1305" w:type="dxa"/>
            <w:vAlign w:val="center"/>
          </w:tcPr>
          <w:p w14:paraId="00682FAB" w14:textId="77777777" w:rsidR="006449FE" w:rsidRPr="00EE2F3A" w:rsidRDefault="006449FE" w:rsidP="00DC336E">
            <w:pPr>
              <w:rPr>
                <w:rFonts w:ascii="Times New Roman" w:hAnsi="Times New Roman" w:cs="Times New Roman"/>
                <w:color w:val="000000" w:themeColor="text1"/>
                <w:sz w:val="18"/>
                <w:szCs w:val="18"/>
                <w:lang w:val="en-IN"/>
              </w:rPr>
            </w:pPr>
          </w:p>
        </w:tc>
        <w:tc>
          <w:tcPr>
            <w:tcW w:w="1317" w:type="dxa"/>
            <w:vAlign w:val="center"/>
          </w:tcPr>
          <w:p w14:paraId="3F5E614D" w14:textId="77777777" w:rsidR="006449FE" w:rsidRPr="00EE2F3A" w:rsidRDefault="006449FE" w:rsidP="00DC336E">
            <w:pPr>
              <w:rPr>
                <w:rFonts w:ascii="Times New Roman" w:hAnsi="Times New Roman" w:cs="Times New Roman"/>
                <w:color w:val="000000" w:themeColor="text1"/>
                <w:sz w:val="18"/>
                <w:szCs w:val="18"/>
                <w:lang w:val="en-IN"/>
              </w:rPr>
            </w:pPr>
          </w:p>
        </w:tc>
        <w:tc>
          <w:tcPr>
            <w:tcW w:w="847" w:type="dxa"/>
            <w:vAlign w:val="center"/>
          </w:tcPr>
          <w:p w14:paraId="0B01BC4E" w14:textId="77777777" w:rsidR="006449FE" w:rsidRPr="00EE2F3A" w:rsidRDefault="006449FE" w:rsidP="00DC336E">
            <w:pPr>
              <w:rPr>
                <w:rFonts w:ascii="Times New Roman" w:hAnsi="Times New Roman" w:cs="Times New Roman"/>
                <w:color w:val="000000" w:themeColor="text1"/>
                <w:sz w:val="18"/>
                <w:szCs w:val="18"/>
                <w:lang w:val="en-IN"/>
              </w:rPr>
            </w:pPr>
          </w:p>
        </w:tc>
        <w:tc>
          <w:tcPr>
            <w:tcW w:w="971" w:type="dxa"/>
            <w:vAlign w:val="center"/>
          </w:tcPr>
          <w:p w14:paraId="37F962C7" w14:textId="448059CC" w:rsidR="006449FE" w:rsidRPr="00EE2F3A" w:rsidRDefault="006449FE" w:rsidP="00DC336E">
            <w:pPr>
              <w:rPr>
                <w:rFonts w:ascii="Times New Roman" w:hAnsi="Times New Roman" w:cs="Times New Roman"/>
                <w:color w:val="000000" w:themeColor="text1"/>
                <w:sz w:val="18"/>
                <w:szCs w:val="18"/>
                <w:lang w:val="en-IN"/>
              </w:rPr>
            </w:pPr>
          </w:p>
        </w:tc>
        <w:tc>
          <w:tcPr>
            <w:tcW w:w="1626" w:type="dxa"/>
            <w:vAlign w:val="center"/>
          </w:tcPr>
          <w:p w14:paraId="45A75048" w14:textId="77777777" w:rsidR="006449FE" w:rsidRPr="00EE2F3A" w:rsidRDefault="006449FE" w:rsidP="00DC336E">
            <w:pPr>
              <w:rPr>
                <w:rFonts w:ascii="Times New Roman" w:hAnsi="Times New Roman" w:cs="Times New Roman"/>
                <w:color w:val="000000" w:themeColor="text1"/>
                <w:sz w:val="18"/>
                <w:szCs w:val="18"/>
                <w:lang w:val="en-IN"/>
              </w:rPr>
            </w:pPr>
          </w:p>
        </w:tc>
        <w:tc>
          <w:tcPr>
            <w:tcW w:w="476" w:type="dxa"/>
            <w:vAlign w:val="center"/>
          </w:tcPr>
          <w:p w14:paraId="735FD647" w14:textId="77777777" w:rsidR="006449FE" w:rsidRPr="00EE2F3A" w:rsidRDefault="006449FE" w:rsidP="00DC336E">
            <w:pPr>
              <w:rPr>
                <w:rFonts w:ascii="Times New Roman" w:hAnsi="Times New Roman" w:cs="Times New Roman"/>
                <w:color w:val="000000" w:themeColor="text1"/>
                <w:sz w:val="18"/>
                <w:szCs w:val="18"/>
                <w:lang w:val="en-IN"/>
              </w:rPr>
            </w:pPr>
          </w:p>
        </w:tc>
        <w:tc>
          <w:tcPr>
            <w:tcW w:w="0" w:type="auto"/>
            <w:vAlign w:val="center"/>
          </w:tcPr>
          <w:p w14:paraId="754F33D9" w14:textId="428B4195" w:rsidR="006449FE" w:rsidRPr="00EE2F3A" w:rsidRDefault="006449FE" w:rsidP="00DC336E">
            <w:pPr>
              <w:rPr>
                <w:rFonts w:ascii="Times New Roman" w:hAnsi="Times New Roman" w:cs="Times New Roman"/>
                <w:color w:val="000000" w:themeColor="text1"/>
                <w:sz w:val="18"/>
                <w:szCs w:val="18"/>
                <w:lang w:val="en-IN"/>
              </w:rPr>
            </w:pPr>
          </w:p>
        </w:tc>
      </w:tr>
      <w:tr w:rsidR="006449FE" w:rsidRPr="00EE2F3A" w14:paraId="5FCF5276" w14:textId="77777777" w:rsidTr="002F4B28">
        <w:tc>
          <w:tcPr>
            <w:tcW w:w="1135" w:type="dxa"/>
            <w:vAlign w:val="center"/>
          </w:tcPr>
          <w:p w14:paraId="05A2E39E" w14:textId="77777777" w:rsidR="006449FE" w:rsidRPr="00EE2F3A" w:rsidRDefault="006449FE" w:rsidP="00DC336E">
            <w:pPr>
              <w:rPr>
                <w:rFonts w:ascii="Times New Roman" w:hAnsi="Times New Roman" w:cs="Times New Roman"/>
                <w:b/>
                <w:bCs/>
                <w:color w:val="000000" w:themeColor="text1"/>
                <w:sz w:val="18"/>
                <w:szCs w:val="18"/>
                <w:lang w:val="en-IN"/>
              </w:rPr>
            </w:pPr>
          </w:p>
        </w:tc>
        <w:tc>
          <w:tcPr>
            <w:tcW w:w="0" w:type="auto"/>
            <w:vAlign w:val="center"/>
          </w:tcPr>
          <w:p w14:paraId="5502D301" w14:textId="77777777" w:rsidR="006449FE" w:rsidRPr="00EE2F3A" w:rsidRDefault="006449FE" w:rsidP="00DC336E">
            <w:pPr>
              <w:rPr>
                <w:rFonts w:ascii="Times New Roman" w:hAnsi="Times New Roman" w:cs="Times New Roman"/>
                <w:color w:val="000000" w:themeColor="text1"/>
                <w:sz w:val="18"/>
                <w:szCs w:val="18"/>
                <w:lang w:val="en-IN"/>
              </w:rPr>
            </w:pPr>
          </w:p>
        </w:tc>
        <w:tc>
          <w:tcPr>
            <w:tcW w:w="1305" w:type="dxa"/>
            <w:vAlign w:val="center"/>
          </w:tcPr>
          <w:p w14:paraId="6865A673" w14:textId="77777777" w:rsidR="006449FE" w:rsidRPr="00EE2F3A" w:rsidRDefault="006449FE" w:rsidP="00DC336E">
            <w:pPr>
              <w:rPr>
                <w:rFonts w:ascii="Times New Roman" w:hAnsi="Times New Roman" w:cs="Times New Roman"/>
                <w:color w:val="000000" w:themeColor="text1"/>
                <w:sz w:val="18"/>
                <w:szCs w:val="18"/>
                <w:lang w:val="en-IN"/>
              </w:rPr>
            </w:pPr>
          </w:p>
        </w:tc>
        <w:tc>
          <w:tcPr>
            <w:tcW w:w="1317" w:type="dxa"/>
            <w:vAlign w:val="center"/>
          </w:tcPr>
          <w:p w14:paraId="7674EA45" w14:textId="77777777" w:rsidR="006449FE" w:rsidRPr="00EE2F3A" w:rsidRDefault="006449FE" w:rsidP="00DC336E">
            <w:pPr>
              <w:rPr>
                <w:rFonts w:ascii="Times New Roman" w:hAnsi="Times New Roman" w:cs="Times New Roman"/>
                <w:color w:val="000000" w:themeColor="text1"/>
                <w:sz w:val="18"/>
                <w:szCs w:val="18"/>
                <w:lang w:val="en-IN"/>
              </w:rPr>
            </w:pPr>
          </w:p>
        </w:tc>
        <w:tc>
          <w:tcPr>
            <w:tcW w:w="847" w:type="dxa"/>
            <w:vAlign w:val="center"/>
          </w:tcPr>
          <w:p w14:paraId="515AA033" w14:textId="77777777" w:rsidR="006449FE" w:rsidRPr="00EE2F3A" w:rsidRDefault="006449FE" w:rsidP="00DC336E">
            <w:pPr>
              <w:rPr>
                <w:rFonts w:ascii="Times New Roman" w:hAnsi="Times New Roman" w:cs="Times New Roman"/>
                <w:color w:val="000000" w:themeColor="text1"/>
                <w:sz w:val="18"/>
                <w:szCs w:val="18"/>
                <w:lang w:val="en-IN"/>
              </w:rPr>
            </w:pPr>
          </w:p>
        </w:tc>
        <w:tc>
          <w:tcPr>
            <w:tcW w:w="971" w:type="dxa"/>
            <w:vAlign w:val="center"/>
          </w:tcPr>
          <w:p w14:paraId="1EAF88DC" w14:textId="04FF4DDC" w:rsidR="006449FE" w:rsidRPr="00EE2F3A" w:rsidRDefault="006449FE" w:rsidP="00DC336E">
            <w:pPr>
              <w:rPr>
                <w:rFonts w:ascii="Times New Roman" w:hAnsi="Times New Roman" w:cs="Times New Roman"/>
                <w:color w:val="000000" w:themeColor="text1"/>
                <w:sz w:val="18"/>
                <w:szCs w:val="18"/>
                <w:lang w:val="en-IN"/>
              </w:rPr>
            </w:pPr>
          </w:p>
        </w:tc>
        <w:tc>
          <w:tcPr>
            <w:tcW w:w="1626" w:type="dxa"/>
            <w:vAlign w:val="center"/>
          </w:tcPr>
          <w:p w14:paraId="175E6E4A" w14:textId="77777777" w:rsidR="006449FE" w:rsidRPr="00EE2F3A" w:rsidRDefault="006449FE" w:rsidP="00DC336E">
            <w:pPr>
              <w:rPr>
                <w:rFonts w:ascii="Times New Roman" w:hAnsi="Times New Roman" w:cs="Times New Roman"/>
                <w:color w:val="000000" w:themeColor="text1"/>
                <w:sz w:val="18"/>
                <w:szCs w:val="18"/>
                <w:lang w:val="en-IN"/>
              </w:rPr>
            </w:pPr>
          </w:p>
        </w:tc>
        <w:tc>
          <w:tcPr>
            <w:tcW w:w="476" w:type="dxa"/>
            <w:vAlign w:val="center"/>
          </w:tcPr>
          <w:p w14:paraId="1F7D5848" w14:textId="77777777" w:rsidR="006449FE" w:rsidRPr="00EE2F3A" w:rsidRDefault="006449FE" w:rsidP="00DC336E">
            <w:pPr>
              <w:rPr>
                <w:rFonts w:ascii="Times New Roman" w:hAnsi="Times New Roman" w:cs="Times New Roman"/>
                <w:color w:val="000000" w:themeColor="text1"/>
                <w:sz w:val="18"/>
                <w:szCs w:val="18"/>
                <w:lang w:val="en-IN"/>
              </w:rPr>
            </w:pPr>
          </w:p>
        </w:tc>
        <w:tc>
          <w:tcPr>
            <w:tcW w:w="0" w:type="auto"/>
            <w:vAlign w:val="center"/>
          </w:tcPr>
          <w:p w14:paraId="4F2215CB" w14:textId="00C4F87C" w:rsidR="006449FE" w:rsidRPr="00EE2F3A" w:rsidRDefault="006449FE" w:rsidP="00DC336E">
            <w:pPr>
              <w:rPr>
                <w:rFonts w:ascii="Times New Roman" w:hAnsi="Times New Roman" w:cs="Times New Roman"/>
                <w:color w:val="000000" w:themeColor="text1"/>
                <w:sz w:val="18"/>
                <w:szCs w:val="18"/>
                <w:lang w:val="en-IN"/>
              </w:rPr>
            </w:pPr>
          </w:p>
        </w:tc>
      </w:tr>
      <w:tr w:rsidR="006449FE" w:rsidRPr="00EE2F3A" w14:paraId="273A8D1A" w14:textId="77777777" w:rsidTr="002F4B28">
        <w:tc>
          <w:tcPr>
            <w:tcW w:w="1135" w:type="dxa"/>
            <w:vAlign w:val="center"/>
          </w:tcPr>
          <w:p w14:paraId="2F9B5315" w14:textId="77777777" w:rsidR="006449FE" w:rsidRPr="00EE2F3A" w:rsidRDefault="006449FE" w:rsidP="00DC336E">
            <w:pPr>
              <w:rPr>
                <w:rFonts w:ascii="Times New Roman" w:hAnsi="Times New Roman" w:cs="Times New Roman"/>
                <w:b/>
                <w:bCs/>
                <w:color w:val="000000" w:themeColor="text1"/>
                <w:sz w:val="18"/>
                <w:szCs w:val="18"/>
                <w:lang w:val="en-IN"/>
              </w:rPr>
            </w:pPr>
          </w:p>
        </w:tc>
        <w:tc>
          <w:tcPr>
            <w:tcW w:w="0" w:type="auto"/>
            <w:vAlign w:val="center"/>
          </w:tcPr>
          <w:p w14:paraId="74CF1AC7" w14:textId="77777777" w:rsidR="006449FE" w:rsidRPr="00EE2F3A" w:rsidRDefault="006449FE" w:rsidP="00DC336E">
            <w:pPr>
              <w:rPr>
                <w:rFonts w:ascii="Times New Roman" w:hAnsi="Times New Roman" w:cs="Times New Roman"/>
                <w:color w:val="000000" w:themeColor="text1"/>
                <w:sz w:val="18"/>
                <w:szCs w:val="18"/>
                <w:lang w:val="en-IN"/>
              </w:rPr>
            </w:pPr>
          </w:p>
        </w:tc>
        <w:tc>
          <w:tcPr>
            <w:tcW w:w="1305" w:type="dxa"/>
            <w:vAlign w:val="center"/>
          </w:tcPr>
          <w:p w14:paraId="48432F71" w14:textId="77777777" w:rsidR="006449FE" w:rsidRPr="00EE2F3A" w:rsidRDefault="006449FE" w:rsidP="00DC336E">
            <w:pPr>
              <w:rPr>
                <w:rFonts w:ascii="Times New Roman" w:hAnsi="Times New Roman" w:cs="Times New Roman"/>
                <w:color w:val="000000" w:themeColor="text1"/>
                <w:sz w:val="18"/>
                <w:szCs w:val="18"/>
                <w:lang w:val="en-IN"/>
              </w:rPr>
            </w:pPr>
          </w:p>
        </w:tc>
        <w:tc>
          <w:tcPr>
            <w:tcW w:w="1317" w:type="dxa"/>
            <w:vAlign w:val="center"/>
          </w:tcPr>
          <w:p w14:paraId="377D4841" w14:textId="77777777" w:rsidR="006449FE" w:rsidRPr="00EE2F3A" w:rsidRDefault="006449FE" w:rsidP="00DC336E">
            <w:pPr>
              <w:rPr>
                <w:rFonts w:ascii="Times New Roman" w:hAnsi="Times New Roman" w:cs="Times New Roman"/>
                <w:color w:val="000000" w:themeColor="text1"/>
                <w:sz w:val="18"/>
                <w:szCs w:val="18"/>
                <w:lang w:val="en-IN"/>
              </w:rPr>
            </w:pPr>
          </w:p>
        </w:tc>
        <w:tc>
          <w:tcPr>
            <w:tcW w:w="847" w:type="dxa"/>
            <w:vAlign w:val="center"/>
          </w:tcPr>
          <w:p w14:paraId="38321254" w14:textId="77777777" w:rsidR="006449FE" w:rsidRPr="00EE2F3A" w:rsidRDefault="006449FE" w:rsidP="00DC336E">
            <w:pPr>
              <w:rPr>
                <w:rFonts w:ascii="Times New Roman" w:hAnsi="Times New Roman" w:cs="Times New Roman"/>
                <w:color w:val="000000" w:themeColor="text1"/>
                <w:sz w:val="18"/>
                <w:szCs w:val="18"/>
                <w:lang w:val="en-IN"/>
              </w:rPr>
            </w:pPr>
          </w:p>
        </w:tc>
        <w:tc>
          <w:tcPr>
            <w:tcW w:w="971" w:type="dxa"/>
            <w:vAlign w:val="center"/>
          </w:tcPr>
          <w:p w14:paraId="547FD24C" w14:textId="73CA6FDB" w:rsidR="006449FE" w:rsidRPr="00EE2F3A" w:rsidRDefault="006449FE" w:rsidP="00DC336E">
            <w:pPr>
              <w:rPr>
                <w:rFonts w:ascii="Times New Roman" w:hAnsi="Times New Roman" w:cs="Times New Roman"/>
                <w:color w:val="000000" w:themeColor="text1"/>
                <w:sz w:val="18"/>
                <w:szCs w:val="18"/>
                <w:lang w:val="en-IN"/>
              </w:rPr>
            </w:pPr>
          </w:p>
        </w:tc>
        <w:tc>
          <w:tcPr>
            <w:tcW w:w="1626" w:type="dxa"/>
            <w:vAlign w:val="center"/>
          </w:tcPr>
          <w:p w14:paraId="2EB0F64A" w14:textId="77777777" w:rsidR="006449FE" w:rsidRPr="00EE2F3A" w:rsidRDefault="006449FE" w:rsidP="00DC336E">
            <w:pPr>
              <w:rPr>
                <w:rFonts w:ascii="Times New Roman" w:hAnsi="Times New Roman" w:cs="Times New Roman"/>
                <w:color w:val="000000" w:themeColor="text1"/>
                <w:sz w:val="18"/>
                <w:szCs w:val="18"/>
                <w:lang w:val="en-IN"/>
              </w:rPr>
            </w:pPr>
          </w:p>
        </w:tc>
        <w:tc>
          <w:tcPr>
            <w:tcW w:w="476" w:type="dxa"/>
            <w:vAlign w:val="center"/>
          </w:tcPr>
          <w:p w14:paraId="6FF91661" w14:textId="77777777" w:rsidR="006449FE" w:rsidRPr="00EE2F3A" w:rsidRDefault="006449FE" w:rsidP="00DC336E">
            <w:pPr>
              <w:rPr>
                <w:rFonts w:ascii="Times New Roman" w:hAnsi="Times New Roman" w:cs="Times New Roman"/>
                <w:color w:val="000000" w:themeColor="text1"/>
                <w:sz w:val="18"/>
                <w:szCs w:val="18"/>
                <w:lang w:val="en-IN"/>
              </w:rPr>
            </w:pPr>
          </w:p>
        </w:tc>
        <w:tc>
          <w:tcPr>
            <w:tcW w:w="0" w:type="auto"/>
            <w:vAlign w:val="center"/>
          </w:tcPr>
          <w:p w14:paraId="46B39C0E" w14:textId="18758842" w:rsidR="006449FE" w:rsidRPr="00EE2F3A" w:rsidRDefault="006449FE" w:rsidP="00DC336E">
            <w:pPr>
              <w:rPr>
                <w:rFonts w:ascii="Times New Roman" w:hAnsi="Times New Roman" w:cs="Times New Roman"/>
                <w:color w:val="000000" w:themeColor="text1"/>
                <w:sz w:val="18"/>
                <w:szCs w:val="18"/>
                <w:lang w:val="en-IN"/>
              </w:rPr>
            </w:pPr>
          </w:p>
        </w:tc>
      </w:tr>
      <w:tr w:rsidR="006449FE" w:rsidRPr="00EE2F3A" w14:paraId="54816691" w14:textId="77777777" w:rsidTr="002F4B28">
        <w:tc>
          <w:tcPr>
            <w:tcW w:w="1135" w:type="dxa"/>
            <w:vAlign w:val="center"/>
          </w:tcPr>
          <w:p w14:paraId="0C43E09C" w14:textId="77777777" w:rsidR="006449FE" w:rsidRPr="00EE2F3A" w:rsidRDefault="006449FE" w:rsidP="00DC336E">
            <w:pPr>
              <w:rPr>
                <w:rFonts w:ascii="Times New Roman" w:hAnsi="Times New Roman" w:cs="Times New Roman"/>
                <w:b/>
                <w:bCs/>
                <w:color w:val="000000" w:themeColor="text1"/>
                <w:sz w:val="18"/>
                <w:szCs w:val="18"/>
                <w:lang w:val="en-IN"/>
              </w:rPr>
            </w:pPr>
          </w:p>
        </w:tc>
        <w:tc>
          <w:tcPr>
            <w:tcW w:w="0" w:type="auto"/>
            <w:vAlign w:val="center"/>
          </w:tcPr>
          <w:p w14:paraId="230C830F" w14:textId="77777777" w:rsidR="006449FE" w:rsidRPr="00EE2F3A" w:rsidRDefault="006449FE" w:rsidP="00DC336E">
            <w:pPr>
              <w:rPr>
                <w:rFonts w:ascii="Times New Roman" w:hAnsi="Times New Roman" w:cs="Times New Roman"/>
                <w:color w:val="000000" w:themeColor="text1"/>
                <w:sz w:val="18"/>
                <w:szCs w:val="18"/>
                <w:lang w:val="en-IN"/>
              </w:rPr>
            </w:pPr>
          </w:p>
        </w:tc>
        <w:tc>
          <w:tcPr>
            <w:tcW w:w="1305" w:type="dxa"/>
            <w:vAlign w:val="center"/>
          </w:tcPr>
          <w:p w14:paraId="320CADBE" w14:textId="77777777" w:rsidR="006449FE" w:rsidRPr="00EE2F3A" w:rsidRDefault="006449FE" w:rsidP="00DC336E">
            <w:pPr>
              <w:rPr>
                <w:rFonts w:ascii="Times New Roman" w:hAnsi="Times New Roman" w:cs="Times New Roman"/>
                <w:color w:val="000000" w:themeColor="text1"/>
                <w:sz w:val="18"/>
                <w:szCs w:val="18"/>
                <w:lang w:val="en-IN"/>
              </w:rPr>
            </w:pPr>
          </w:p>
        </w:tc>
        <w:tc>
          <w:tcPr>
            <w:tcW w:w="1317" w:type="dxa"/>
            <w:vAlign w:val="center"/>
          </w:tcPr>
          <w:p w14:paraId="22AFA0E9" w14:textId="77777777" w:rsidR="006449FE" w:rsidRPr="00EE2F3A" w:rsidRDefault="006449FE" w:rsidP="00DC336E">
            <w:pPr>
              <w:rPr>
                <w:rFonts w:ascii="Times New Roman" w:hAnsi="Times New Roman" w:cs="Times New Roman"/>
                <w:color w:val="000000" w:themeColor="text1"/>
                <w:sz w:val="18"/>
                <w:szCs w:val="18"/>
                <w:lang w:val="en-IN"/>
              </w:rPr>
            </w:pPr>
          </w:p>
        </w:tc>
        <w:tc>
          <w:tcPr>
            <w:tcW w:w="847" w:type="dxa"/>
            <w:vAlign w:val="center"/>
          </w:tcPr>
          <w:p w14:paraId="3365BCC8" w14:textId="77777777" w:rsidR="006449FE" w:rsidRPr="00EE2F3A" w:rsidRDefault="006449FE" w:rsidP="00DC336E">
            <w:pPr>
              <w:rPr>
                <w:rFonts w:ascii="Times New Roman" w:hAnsi="Times New Roman" w:cs="Times New Roman"/>
                <w:color w:val="000000" w:themeColor="text1"/>
                <w:sz w:val="18"/>
                <w:szCs w:val="18"/>
                <w:lang w:val="en-IN"/>
              </w:rPr>
            </w:pPr>
          </w:p>
        </w:tc>
        <w:tc>
          <w:tcPr>
            <w:tcW w:w="971" w:type="dxa"/>
            <w:vAlign w:val="center"/>
          </w:tcPr>
          <w:p w14:paraId="2B721CF4" w14:textId="193578BD" w:rsidR="006449FE" w:rsidRPr="00EE2F3A" w:rsidRDefault="006449FE" w:rsidP="00DC336E">
            <w:pPr>
              <w:rPr>
                <w:rFonts w:ascii="Times New Roman" w:hAnsi="Times New Roman" w:cs="Times New Roman"/>
                <w:color w:val="000000" w:themeColor="text1"/>
                <w:sz w:val="18"/>
                <w:szCs w:val="18"/>
                <w:lang w:val="en-IN"/>
              </w:rPr>
            </w:pPr>
          </w:p>
        </w:tc>
        <w:tc>
          <w:tcPr>
            <w:tcW w:w="1626" w:type="dxa"/>
            <w:vAlign w:val="center"/>
          </w:tcPr>
          <w:p w14:paraId="3253F292" w14:textId="77777777" w:rsidR="006449FE" w:rsidRPr="00EE2F3A" w:rsidRDefault="006449FE" w:rsidP="00DC336E">
            <w:pPr>
              <w:rPr>
                <w:rFonts w:ascii="Times New Roman" w:hAnsi="Times New Roman" w:cs="Times New Roman"/>
                <w:color w:val="000000" w:themeColor="text1"/>
                <w:sz w:val="18"/>
                <w:szCs w:val="18"/>
                <w:lang w:val="en-IN"/>
              </w:rPr>
            </w:pPr>
          </w:p>
        </w:tc>
        <w:tc>
          <w:tcPr>
            <w:tcW w:w="476" w:type="dxa"/>
            <w:vAlign w:val="center"/>
          </w:tcPr>
          <w:p w14:paraId="001CE27C" w14:textId="77777777" w:rsidR="006449FE" w:rsidRPr="00EE2F3A" w:rsidRDefault="006449FE" w:rsidP="00DC336E">
            <w:pPr>
              <w:rPr>
                <w:rFonts w:ascii="Times New Roman" w:hAnsi="Times New Roman" w:cs="Times New Roman"/>
                <w:color w:val="000000" w:themeColor="text1"/>
                <w:sz w:val="18"/>
                <w:szCs w:val="18"/>
                <w:lang w:val="en-IN"/>
              </w:rPr>
            </w:pPr>
          </w:p>
        </w:tc>
        <w:tc>
          <w:tcPr>
            <w:tcW w:w="0" w:type="auto"/>
            <w:vAlign w:val="center"/>
          </w:tcPr>
          <w:p w14:paraId="53CD88B1" w14:textId="7C706D45" w:rsidR="006449FE" w:rsidRPr="00EE2F3A" w:rsidRDefault="006449FE" w:rsidP="00DC336E">
            <w:pPr>
              <w:rPr>
                <w:rFonts w:ascii="Times New Roman" w:hAnsi="Times New Roman" w:cs="Times New Roman"/>
                <w:color w:val="000000" w:themeColor="text1"/>
                <w:sz w:val="18"/>
                <w:szCs w:val="18"/>
                <w:lang w:val="en-IN"/>
              </w:rPr>
            </w:pPr>
          </w:p>
        </w:tc>
      </w:tr>
      <w:tr w:rsidR="006449FE" w:rsidRPr="00EE2F3A" w14:paraId="0FEC0D83" w14:textId="77777777" w:rsidTr="002F4B28">
        <w:tc>
          <w:tcPr>
            <w:tcW w:w="1135" w:type="dxa"/>
            <w:vAlign w:val="center"/>
          </w:tcPr>
          <w:p w14:paraId="03489EB3" w14:textId="77777777" w:rsidR="006449FE" w:rsidRPr="00EE2F3A" w:rsidRDefault="006449FE" w:rsidP="00DC336E">
            <w:pPr>
              <w:rPr>
                <w:rFonts w:ascii="Times New Roman" w:hAnsi="Times New Roman" w:cs="Times New Roman"/>
                <w:b/>
                <w:bCs/>
                <w:color w:val="000000" w:themeColor="text1"/>
                <w:sz w:val="18"/>
                <w:szCs w:val="18"/>
                <w:lang w:val="en-IN"/>
              </w:rPr>
            </w:pPr>
          </w:p>
        </w:tc>
        <w:tc>
          <w:tcPr>
            <w:tcW w:w="0" w:type="auto"/>
            <w:vAlign w:val="center"/>
          </w:tcPr>
          <w:p w14:paraId="13FCDA39" w14:textId="77777777" w:rsidR="006449FE" w:rsidRPr="00EE2F3A" w:rsidRDefault="006449FE" w:rsidP="00DC336E">
            <w:pPr>
              <w:rPr>
                <w:rFonts w:ascii="Times New Roman" w:hAnsi="Times New Roman" w:cs="Times New Roman"/>
                <w:color w:val="000000" w:themeColor="text1"/>
                <w:sz w:val="18"/>
                <w:szCs w:val="18"/>
                <w:lang w:val="en-IN"/>
              </w:rPr>
            </w:pPr>
          </w:p>
        </w:tc>
        <w:tc>
          <w:tcPr>
            <w:tcW w:w="1305" w:type="dxa"/>
            <w:vAlign w:val="center"/>
          </w:tcPr>
          <w:p w14:paraId="664C8217" w14:textId="77777777" w:rsidR="006449FE" w:rsidRPr="00EE2F3A" w:rsidRDefault="006449FE" w:rsidP="00DC336E">
            <w:pPr>
              <w:rPr>
                <w:rFonts w:ascii="Times New Roman" w:hAnsi="Times New Roman" w:cs="Times New Roman"/>
                <w:color w:val="000000" w:themeColor="text1"/>
                <w:sz w:val="18"/>
                <w:szCs w:val="18"/>
                <w:lang w:val="en-IN"/>
              </w:rPr>
            </w:pPr>
          </w:p>
        </w:tc>
        <w:tc>
          <w:tcPr>
            <w:tcW w:w="1317" w:type="dxa"/>
            <w:vAlign w:val="center"/>
          </w:tcPr>
          <w:p w14:paraId="07A7E404" w14:textId="77777777" w:rsidR="006449FE" w:rsidRPr="00EE2F3A" w:rsidRDefault="006449FE" w:rsidP="00DC336E">
            <w:pPr>
              <w:rPr>
                <w:rFonts w:ascii="Times New Roman" w:hAnsi="Times New Roman" w:cs="Times New Roman"/>
                <w:color w:val="000000" w:themeColor="text1"/>
                <w:sz w:val="18"/>
                <w:szCs w:val="18"/>
                <w:lang w:val="en-IN"/>
              </w:rPr>
            </w:pPr>
          </w:p>
        </w:tc>
        <w:tc>
          <w:tcPr>
            <w:tcW w:w="847" w:type="dxa"/>
            <w:vAlign w:val="center"/>
          </w:tcPr>
          <w:p w14:paraId="5F83FD98" w14:textId="77777777" w:rsidR="006449FE" w:rsidRPr="00EE2F3A" w:rsidRDefault="006449FE" w:rsidP="00DC336E">
            <w:pPr>
              <w:rPr>
                <w:rFonts w:ascii="Times New Roman" w:hAnsi="Times New Roman" w:cs="Times New Roman"/>
                <w:color w:val="000000" w:themeColor="text1"/>
                <w:sz w:val="18"/>
                <w:szCs w:val="18"/>
                <w:lang w:val="en-IN"/>
              </w:rPr>
            </w:pPr>
          </w:p>
        </w:tc>
        <w:tc>
          <w:tcPr>
            <w:tcW w:w="971" w:type="dxa"/>
            <w:vAlign w:val="center"/>
          </w:tcPr>
          <w:p w14:paraId="2027A4D8" w14:textId="178EE215" w:rsidR="006449FE" w:rsidRPr="00EE2F3A" w:rsidRDefault="006449FE" w:rsidP="00DC336E">
            <w:pPr>
              <w:rPr>
                <w:rFonts w:ascii="Times New Roman" w:hAnsi="Times New Roman" w:cs="Times New Roman"/>
                <w:color w:val="000000" w:themeColor="text1"/>
                <w:sz w:val="18"/>
                <w:szCs w:val="18"/>
                <w:lang w:val="en-IN"/>
              </w:rPr>
            </w:pPr>
          </w:p>
        </w:tc>
        <w:tc>
          <w:tcPr>
            <w:tcW w:w="1626" w:type="dxa"/>
            <w:vAlign w:val="center"/>
          </w:tcPr>
          <w:p w14:paraId="0DD15CB1" w14:textId="77777777" w:rsidR="006449FE" w:rsidRPr="00EE2F3A" w:rsidRDefault="006449FE" w:rsidP="00DC336E">
            <w:pPr>
              <w:rPr>
                <w:rFonts w:ascii="Times New Roman" w:hAnsi="Times New Roman" w:cs="Times New Roman"/>
                <w:color w:val="000000" w:themeColor="text1"/>
                <w:sz w:val="18"/>
                <w:szCs w:val="18"/>
                <w:lang w:val="en-IN"/>
              </w:rPr>
            </w:pPr>
          </w:p>
        </w:tc>
        <w:tc>
          <w:tcPr>
            <w:tcW w:w="476" w:type="dxa"/>
            <w:vAlign w:val="center"/>
          </w:tcPr>
          <w:p w14:paraId="1F40DAB9" w14:textId="77777777" w:rsidR="006449FE" w:rsidRPr="00EE2F3A" w:rsidRDefault="006449FE" w:rsidP="00DC336E">
            <w:pPr>
              <w:rPr>
                <w:rFonts w:ascii="Times New Roman" w:hAnsi="Times New Roman" w:cs="Times New Roman"/>
                <w:color w:val="000000" w:themeColor="text1"/>
                <w:sz w:val="18"/>
                <w:szCs w:val="18"/>
                <w:lang w:val="en-IN"/>
              </w:rPr>
            </w:pPr>
          </w:p>
        </w:tc>
        <w:tc>
          <w:tcPr>
            <w:tcW w:w="0" w:type="auto"/>
            <w:vAlign w:val="center"/>
          </w:tcPr>
          <w:p w14:paraId="2BEBA8F1" w14:textId="7091AA58" w:rsidR="006449FE" w:rsidRPr="00EE2F3A" w:rsidRDefault="006449FE" w:rsidP="00DC336E">
            <w:pPr>
              <w:rPr>
                <w:rFonts w:ascii="Times New Roman" w:hAnsi="Times New Roman" w:cs="Times New Roman"/>
                <w:color w:val="000000" w:themeColor="text1"/>
                <w:sz w:val="18"/>
                <w:szCs w:val="18"/>
                <w:lang w:val="en-IN"/>
              </w:rPr>
            </w:pPr>
          </w:p>
        </w:tc>
      </w:tr>
    </w:tbl>
    <w:p w14:paraId="6DCF116F" w14:textId="77777777" w:rsidR="008C05B9" w:rsidRPr="006E6560" w:rsidRDefault="008C05B9" w:rsidP="008C05B9">
      <w:pPr>
        <w:spacing w:after="0" w:line="480" w:lineRule="auto"/>
        <w:rPr>
          <w:rFonts w:ascii="Times New Roman" w:hAnsi="Times New Roman" w:cs="Times New Roman"/>
          <w:b/>
          <w:bCs/>
          <w:color w:val="000000" w:themeColor="text1"/>
          <w:sz w:val="24"/>
          <w:szCs w:val="24"/>
          <w:lang w:val="en-IN"/>
        </w:rPr>
      </w:pPr>
    </w:p>
    <w:p w14:paraId="3245D131" w14:textId="487E21F0" w:rsidR="00490D86" w:rsidRPr="006E6560" w:rsidRDefault="008C05B9" w:rsidP="008C05B9">
      <w:pPr>
        <w:spacing w:after="0" w:line="480" w:lineRule="auto"/>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Total Income</w:t>
      </w:r>
      <w:r w:rsidR="00346E39">
        <w:rPr>
          <w:rFonts w:ascii="Times New Roman" w:hAnsi="Times New Roman" w:cs="Times New Roman"/>
          <w:b/>
          <w:bCs/>
          <w:color w:val="000000" w:themeColor="text1"/>
          <w:sz w:val="24"/>
          <w:szCs w:val="24"/>
          <w:lang w:val="en-IN"/>
        </w:rPr>
        <w:t xml:space="preserve"> of club</w:t>
      </w:r>
      <w:r w:rsidRPr="006E6560">
        <w:rPr>
          <w:rFonts w:ascii="Times New Roman" w:hAnsi="Times New Roman" w:cs="Times New Roman"/>
          <w:b/>
          <w:bCs/>
          <w:color w:val="000000" w:themeColor="text1"/>
          <w:sz w:val="24"/>
          <w:szCs w:val="24"/>
          <w:lang w:val="en-IN"/>
        </w:rPr>
        <w:t>:</w:t>
      </w:r>
      <w:r w:rsidRPr="006E6560">
        <w:rPr>
          <w:rFonts w:ascii="Times New Roman" w:hAnsi="Times New Roman" w:cs="Times New Roman"/>
          <w:color w:val="000000" w:themeColor="text1"/>
          <w:sz w:val="24"/>
          <w:szCs w:val="24"/>
          <w:lang w:val="en-IN"/>
        </w:rPr>
        <w:t xml:space="preserve"> Rs. ______________________________</w:t>
      </w:r>
      <w:r w:rsidRPr="006E6560">
        <w:rPr>
          <w:rFonts w:ascii="Times New Roman" w:hAnsi="Times New Roman" w:cs="Times New Roman"/>
          <w:color w:val="000000" w:themeColor="text1"/>
          <w:sz w:val="24"/>
          <w:szCs w:val="24"/>
          <w:lang w:val="en-IN"/>
        </w:rPr>
        <w:br/>
      </w:r>
      <w:r w:rsidRPr="006E6560">
        <w:rPr>
          <w:rFonts w:ascii="Times New Roman" w:hAnsi="Times New Roman" w:cs="Times New Roman"/>
          <w:b/>
          <w:bCs/>
          <w:color w:val="000000" w:themeColor="text1"/>
          <w:sz w:val="24"/>
          <w:szCs w:val="24"/>
          <w:lang w:val="en-IN"/>
        </w:rPr>
        <w:t>Total Expenditure</w:t>
      </w:r>
      <w:r w:rsidR="00346E39">
        <w:rPr>
          <w:rFonts w:ascii="Times New Roman" w:hAnsi="Times New Roman" w:cs="Times New Roman"/>
          <w:b/>
          <w:bCs/>
          <w:color w:val="000000" w:themeColor="text1"/>
          <w:sz w:val="24"/>
          <w:szCs w:val="24"/>
          <w:lang w:val="en-IN"/>
        </w:rPr>
        <w:t xml:space="preserve"> of club</w:t>
      </w:r>
      <w:r w:rsidRPr="006E6560">
        <w:rPr>
          <w:rFonts w:ascii="Times New Roman" w:hAnsi="Times New Roman" w:cs="Times New Roman"/>
          <w:b/>
          <w:bCs/>
          <w:color w:val="000000" w:themeColor="text1"/>
          <w:sz w:val="24"/>
          <w:szCs w:val="24"/>
          <w:lang w:val="en-IN"/>
        </w:rPr>
        <w:t>:</w:t>
      </w:r>
      <w:r w:rsidRPr="006E6560">
        <w:rPr>
          <w:rFonts w:ascii="Times New Roman" w:hAnsi="Times New Roman" w:cs="Times New Roman"/>
          <w:color w:val="000000" w:themeColor="text1"/>
          <w:sz w:val="24"/>
          <w:szCs w:val="24"/>
          <w:lang w:val="en-IN"/>
        </w:rPr>
        <w:t xml:space="preserve"> Rs. _______________________</w:t>
      </w:r>
      <w:r w:rsidR="004B06C0" w:rsidRPr="006E6560">
        <w:rPr>
          <w:rFonts w:ascii="Times New Roman" w:hAnsi="Times New Roman" w:cs="Times New Roman"/>
          <w:color w:val="000000" w:themeColor="text1"/>
          <w:sz w:val="24"/>
          <w:szCs w:val="24"/>
          <w:lang w:val="en-IN"/>
        </w:rPr>
        <w:t>___</w:t>
      </w:r>
      <w:r w:rsidRPr="006E6560">
        <w:rPr>
          <w:rFonts w:ascii="Times New Roman" w:hAnsi="Times New Roman" w:cs="Times New Roman"/>
          <w:color w:val="000000" w:themeColor="text1"/>
          <w:sz w:val="24"/>
          <w:szCs w:val="24"/>
          <w:lang w:val="en-IN"/>
        </w:rPr>
        <w:br/>
      </w:r>
      <w:r w:rsidR="00490D86" w:rsidRPr="006E6560">
        <w:rPr>
          <w:rFonts w:ascii="Times New Roman" w:hAnsi="Times New Roman" w:cs="Times New Roman"/>
          <w:b/>
          <w:bCs/>
          <w:color w:val="000000" w:themeColor="text1"/>
          <w:sz w:val="24"/>
          <w:szCs w:val="24"/>
          <w:lang w:val="en-IN"/>
        </w:rPr>
        <w:t>Final Balance:</w:t>
      </w:r>
      <w:r w:rsidR="00490D86" w:rsidRPr="006E6560">
        <w:rPr>
          <w:rFonts w:ascii="Times New Roman" w:hAnsi="Times New Roman" w:cs="Times New Roman"/>
          <w:color w:val="000000" w:themeColor="text1"/>
          <w:sz w:val="24"/>
          <w:szCs w:val="24"/>
          <w:lang w:val="en-IN"/>
        </w:rPr>
        <w:t xml:space="preserve"> Surplus / Deficit</w:t>
      </w:r>
      <w:r w:rsidR="00490D86" w:rsidRPr="006E6560">
        <w:rPr>
          <w:rFonts w:ascii="Times New Roman" w:hAnsi="Times New Roman" w:cs="Times New Roman"/>
          <w:b/>
          <w:bCs/>
          <w:color w:val="000000" w:themeColor="text1"/>
          <w:sz w:val="24"/>
          <w:szCs w:val="24"/>
          <w:lang w:val="en-IN"/>
        </w:rPr>
        <w:t xml:space="preserve"> </w:t>
      </w:r>
    </w:p>
    <w:p w14:paraId="3BDCCE07" w14:textId="524B6A9C" w:rsidR="008C05B9" w:rsidRPr="006E6560" w:rsidRDefault="00490D86" w:rsidP="008C05B9">
      <w:pPr>
        <w:spacing w:after="0" w:line="480" w:lineRule="auto"/>
        <w:rPr>
          <w:rFonts w:ascii="Times New Roman" w:hAnsi="Times New Roman" w:cs="Times New Roman"/>
          <w:color w:val="000000" w:themeColor="text1"/>
          <w:sz w:val="24"/>
          <w:szCs w:val="24"/>
          <w:lang w:val="en-IN"/>
        </w:rPr>
      </w:pPr>
      <w:r w:rsidRPr="006E6560">
        <w:rPr>
          <w:rFonts w:ascii="Times New Roman" w:hAnsi="Times New Roman" w:cs="Times New Roman"/>
          <w:b/>
          <w:bCs/>
          <w:color w:val="000000" w:themeColor="text1"/>
          <w:sz w:val="24"/>
          <w:szCs w:val="24"/>
          <w:lang w:val="en-IN"/>
        </w:rPr>
        <w:t>Final Balance:</w:t>
      </w:r>
      <w:r w:rsidRPr="006E6560">
        <w:rPr>
          <w:rFonts w:ascii="Times New Roman" w:hAnsi="Times New Roman" w:cs="Times New Roman"/>
          <w:color w:val="000000" w:themeColor="text1"/>
          <w:sz w:val="24"/>
          <w:szCs w:val="24"/>
          <w:lang w:val="en-IN"/>
        </w:rPr>
        <w:t xml:space="preserve"> Rs. _____________________________</w:t>
      </w:r>
      <w:r w:rsidR="008C05B9" w:rsidRPr="006E6560">
        <w:rPr>
          <w:rFonts w:ascii="Times New Roman" w:hAnsi="Times New Roman" w:cs="Times New Roman"/>
          <w:color w:val="000000" w:themeColor="text1"/>
          <w:sz w:val="24"/>
          <w:szCs w:val="24"/>
          <w:lang w:val="en-IN"/>
        </w:rPr>
        <w:br/>
      </w:r>
      <w:r w:rsidR="008C05B9" w:rsidRPr="006E6560">
        <w:rPr>
          <w:rFonts w:ascii="Times New Roman" w:hAnsi="Times New Roman" w:cs="Times New Roman"/>
          <w:b/>
          <w:bCs/>
          <w:color w:val="000000" w:themeColor="text1"/>
          <w:sz w:val="24"/>
          <w:szCs w:val="24"/>
          <w:lang w:val="en-IN"/>
        </w:rPr>
        <w:t>Balance held in:</w:t>
      </w:r>
      <w:r w:rsidR="008C05B9" w:rsidRPr="006E6560">
        <w:rPr>
          <w:rFonts w:ascii="Times New Roman" w:hAnsi="Times New Roman" w:cs="Times New Roman"/>
          <w:color w:val="000000" w:themeColor="text1"/>
          <w:sz w:val="24"/>
          <w:szCs w:val="24"/>
          <w:lang w:val="en-IN"/>
        </w:rPr>
        <w:t xml:space="preserve"> (Tick one): □ Cash □ College Account</w:t>
      </w:r>
    </w:p>
    <w:p w14:paraId="20D8C261" w14:textId="77777777" w:rsidR="008C05B9" w:rsidRPr="006E6560" w:rsidRDefault="008C05B9" w:rsidP="008C05B9">
      <w:pPr>
        <w:spacing w:line="480" w:lineRule="auto"/>
        <w:rPr>
          <w:rFonts w:ascii="Times New Roman" w:hAnsi="Times New Roman" w:cs="Times New Roman"/>
          <w:color w:val="000000" w:themeColor="text1"/>
          <w:sz w:val="24"/>
          <w:szCs w:val="24"/>
          <w:lang w:val="en-IN"/>
        </w:rPr>
      </w:pPr>
      <w:r w:rsidRPr="006E6560">
        <w:rPr>
          <w:rFonts w:ascii="Times New Roman" w:hAnsi="Times New Roman" w:cs="Times New Roman"/>
          <w:b/>
          <w:bCs/>
          <w:color w:val="000000" w:themeColor="text1"/>
          <w:sz w:val="24"/>
          <w:szCs w:val="24"/>
          <w:lang w:val="en-IN"/>
        </w:rPr>
        <w:t>Remark if Any:</w:t>
      </w:r>
      <w:r w:rsidRPr="006E6560">
        <w:rPr>
          <w:rFonts w:ascii="Times New Roman" w:hAnsi="Times New Roman" w:cs="Times New Roman"/>
          <w:color w:val="000000" w:themeColor="text1"/>
          <w:sz w:val="24"/>
          <w:szCs w:val="24"/>
          <w:lang w:val="en-IN"/>
        </w:rPr>
        <w:t xml:space="preserve"> __________________________________</w:t>
      </w:r>
    </w:p>
    <w:p w14:paraId="36A5C2EE" w14:textId="77777777" w:rsidR="008C05B9" w:rsidRPr="006E6560" w:rsidRDefault="008C05B9" w:rsidP="008C05B9">
      <w:pPr>
        <w:pStyle w:val="Heading3"/>
        <w:spacing w:before="0"/>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Name and Signatures:</w:t>
      </w:r>
    </w:p>
    <w:p w14:paraId="1033E713" w14:textId="77777777" w:rsidR="008C05B9" w:rsidRPr="006E6560" w:rsidRDefault="008C05B9" w:rsidP="008C05B9">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President: ______________________________________________________</w:t>
      </w:r>
    </w:p>
    <w:p w14:paraId="323489BD" w14:textId="77777777" w:rsidR="008C05B9" w:rsidRPr="006E6560" w:rsidRDefault="008C05B9" w:rsidP="008C05B9">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Vice President: __________________________________________________</w:t>
      </w:r>
    </w:p>
    <w:p w14:paraId="2494D63A" w14:textId="77777777" w:rsidR="008C05B9" w:rsidRPr="006E6560" w:rsidRDefault="008C05B9" w:rsidP="008C05B9">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Secretary: ______________________________________________________</w:t>
      </w:r>
    </w:p>
    <w:p w14:paraId="7CEB3C3E" w14:textId="77777777" w:rsidR="008C05B9" w:rsidRPr="006E6560" w:rsidRDefault="008C05B9" w:rsidP="008C05B9">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Treasurer: ______________________________________________________</w:t>
      </w:r>
    </w:p>
    <w:p w14:paraId="1B40013F" w14:textId="35D8DDE3" w:rsidR="00126F29" w:rsidRPr="006E6560" w:rsidRDefault="00126F29" w:rsidP="00126F29">
      <w:pPr>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rPr>
        <w:t>Faculty Mentor: _________________________________</w:t>
      </w:r>
    </w:p>
    <w:p w14:paraId="1BA07D5A" w14:textId="77777777" w:rsidR="00B52C09" w:rsidRPr="006E6560" w:rsidRDefault="00B52C09" w:rsidP="00B52C09">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Verified and approved by Accounts Section:</w:t>
      </w:r>
    </w:p>
    <w:p w14:paraId="76F5980B" w14:textId="77777777" w:rsidR="00B52C09" w:rsidRPr="006E6560" w:rsidRDefault="00B52C09" w:rsidP="00B52C09">
      <w:pPr>
        <w:rPr>
          <w:rFonts w:ascii="Times New Roman" w:hAnsi="Times New Roman" w:cs="Times New Roman"/>
          <w:color w:val="000000" w:themeColor="text1"/>
          <w:sz w:val="24"/>
          <w:szCs w:val="24"/>
        </w:rPr>
      </w:pPr>
      <w:proofErr w:type="gramStart"/>
      <w:r w:rsidRPr="006E6560">
        <w:rPr>
          <w:rFonts w:ascii="Times New Roman" w:hAnsi="Times New Roman" w:cs="Times New Roman"/>
          <w:color w:val="000000" w:themeColor="text1"/>
          <w:sz w:val="24"/>
          <w:szCs w:val="24"/>
        </w:rPr>
        <w:t>Name :</w:t>
      </w:r>
      <w:proofErr w:type="gramEnd"/>
      <w:r w:rsidRPr="006E6560">
        <w:rPr>
          <w:rFonts w:ascii="Times New Roman" w:hAnsi="Times New Roman" w:cs="Times New Roman"/>
          <w:color w:val="000000" w:themeColor="text1"/>
          <w:sz w:val="24"/>
          <w:szCs w:val="24"/>
        </w:rPr>
        <w:t xml:space="preserve"> __________________</w:t>
      </w:r>
      <w:proofErr w:type="gramStart"/>
      <w:r w:rsidRPr="006E6560">
        <w:rPr>
          <w:rFonts w:ascii="Times New Roman" w:hAnsi="Times New Roman" w:cs="Times New Roman"/>
          <w:color w:val="000000" w:themeColor="text1"/>
          <w:sz w:val="24"/>
          <w:szCs w:val="24"/>
        </w:rPr>
        <w:t>Signature :</w:t>
      </w:r>
      <w:proofErr w:type="gramEnd"/>
      <w:r w:rsidRPr="006E6560">
        <w:rPr>
          <w:rFonts w:ascii="Times New Roman" w:hAnsi="Times New Roman" w:cs="Times New Roman"/>
          <w:color w:val="000000" w:themeColor="text1"/>
          <w:sz w:val="24"/>
          <w:szCs w:val="24"/>
        </w:rPr>
        <w:t xml:space="preserve"> _____________</w:t>
      </w:r>
      <w:proofErr w:type="gramStart"/>
      <w:r w:rsidRPr="006E6560">
        <w:rPr>
          <w:rFonts w:ascii="Times New Roman" w:hAnsi="Times New Roman" w:cs="Times New Roman"/>
          <w:color w:val="000000" w:themeColor="text1"/>
          <w:sz w:val="24"/>
          <w:szCs w:val="24"/>
        </w:rPr>
        <w:t>_  Stamp</w:t>
      </w:r>
      <w:proofErr w:type="gramEnd"/>
      <w:r w:rsidRPr="006E6560">
        <w:rPr>
          <w:rFonts w:ascii="Times New Roman" w:hAnsi="Times New Roman" w:cs="Times New Roman"/>
          <w:color w:val="000000" w:themeColor="text1"/>
          <w:sz w:val="24"/>
          <w:szCs w:val="24"/>
        </w:rPr>
        <w:t>:  _____________</w:t>
      </w:r>
    </w:p>
    <w:p w14:paraId="46D6E099" w14:textId="77777777" w:rsidR="00B52C09" w:rsidRPr="006E6560" w:rsidRDefault="00B52C09" w:rsidP="00B52C09">
      <w:pPr>
        <w:rPr>
          <w:rFonts w:ascii="Times New Roman" w:hAnsi="Times New Roman" w:cs="Times New Roman"/>
          <w:color w:val="000000" w:themeColor="text1"/>
          <w:sz w:val="24"/>
          <w:szCs w:val="24"/>
        </w:rPr>
      </w:pPr>
      <w:proofErr w:type="gramStart"/>
      <w:r w:rsidRPr="006E6560">
        <w:rPr>
          <w:rFonts w:ascii="Times New Roman" w:hAnsi="Times New Roman" w:cs="Times New Roman"/>
          <w:color w:val="000000" w:themeColor="text1"/>
          <w:sz w:val="24"/>
          <w:szCs w:val="24"/>
        </w:rPr>
        <w:t>Remark :</w:t>
      </w:r>
      <w:proofErr w:type="gramEnd"/>
      <w:r w:rsidRPr="006E6560">
        <w:rPr>
          <w:rFonts w:ascii="Times New Roman" w:hAnsi="Times New Roman" w:cs="Times New Roman"/>
          <w:color w:val="000000" w:themeColor="text1"/>
          <w:sz w:val="24"/>
          <w:szCs w:val="24"/>
        </w:rPr>
        <w:t xml:space="preserve"> ______________________________________________________________</w:t>
      </w:r>
    </w:p>
    <w:p w14:paraId="5A0101DE" w14:textId="66F48742" w:rsidR="000D613B" w:rsidRPr="001202A2" w:rsidRDefault="00B52C09">
      <w:pPr>
        <w:rPr>
          <w:rFonts w:ascii="Times New Roman" w:hAnsi="Times New Roman" w:cs="Times New Roman"/>
          <w:color w:val="000000" w:themeColor="text1"/>
          <w:sz w:val="24"/>
          <w:szCs w:val="24"/>
        </w:rPr>
      </w:pPr>
      <w:r w:rsidRPr="00B52C09">
        <w:rPr>
          <w:rFonts w:ascii="Times New Roman" w:hAnsi="Times New Roman" w:cs="Times New Roman"/>
          <w:color w:val="000000" w:themeColor="text1"/>
          <w:sz w:val="24"/>
          <w:szCs w:val="24"/>
        </w:rPr>
        <w:t>Student Activity Vertical Coordinator:</w:t>
      </w:r>
      <w:r w:rsidR="00567C13">
        <w:rPr>
          <w:rFonts w:ascii="Times New Roman" w:hAnsi="Times New Roman" w:cs="Times New Roman"/>
          <w:color w:val="000000" w:themeColor="text1"/>
          <w:sz w:val="24"/>
          <w:szCs w:val="24"/>
        </w:rPr>
        <w:t xml:space="preserve"> </w:t>
      </w:r>
      <w:r w:rsidR="00567C13" w:rsidRPr="006E6560">
        <w:rPr>
          <w:rFonts w:ascii="Times New Roman" w:hAnsi="Times New Roman" w:cs="Times New Roman"/>
          <w:color w:val="000000" w:themeColor="text1"/>
          <w:sz w:val="24"/>
          <w:szCs w:val="24"/>
        </w:rPr>
        <w:t>_______________________________________</w:t>
      </w:r>
    </w:p>
    <w:p w14:paraId="36A4EA37" w14:textId="71F4DE4C" w:rsidR="00CD0779" w:rsidRPr="00DE020F" w:rsidRDefault="00000000" w:rsidP="008356AE">
      <w:pPr>
        <w:pStyle w:val="Heading2"/>
        <w:jc w:val="center"/>
        <w:rPr>
          <w:rFonts w:ascii="Times New Roman" w:hAnsi="Times New Roman" w:cs="Times New Roman"/>
          <w:color w:val="000000" w:themeColor="text1"/>
          <w:sz w:val="28"/>
          <w:szCs w:val="28"/>
          <w:u w:val="single"/>
        </w:rPr>
      </w:pPr>
      <w:r w:rsidRPr="00DE020F">
        <w:rPr>
          <w:rFonts w:ascii="Times New Roman" w:hAnsi="Times New Roman" w:cs="Times New Roman"/>
          <w:color w:val="000000" w:themeColor="text1"/>
          <w:sz w:val="28"/>
          <w:szCs w:val="28"/>
          <w:u w:val="single"/>
        </w:rPr>
        <w:lastRenderedPageBreak/>
        <w:t>Section B: Proposal for AY 202</w:t>
      </w:r>
      <w:r w:rsidR="00B54F1F" w:rsidRPr="00DE020F">
        <w:rPr>
          <w:rFonts w:ascii="Times New Roman" w:hAnsi="Times New Roman" w:cs="Times New Roman"/>
          <w:color w:val="000000" w:themeColor="text1"/>
          <w:sz w:val="28"/>
          <w:szCs w:val="28"/>
          <w:u w:val="single"/>
        </w:rPr>
        <w:t>6</w:t>
      </w:r>
      <w:r w:rsidRPr="00DE020F">
        <w:rPr>
          <w:rFonts w:ascii="Times New Roman" w:hAnsi="Times New Roman" w:cs="Times New Roman"/>
          <w:color w:val="000000" w:themeColor="text1"/>
          <w:sz w:val="28"/>
          <w:szCs w:val="28"/>
          <w:u w:val="single"/>
        </w:rPr>
        <w:t>–2</w:t>
      </w:r>
      <w:r w:rsidR="00B54F1F" w:rsidRPr="00DE020F">
        <w:rPr>
          <w:rFonts w:ascii="Times New Roman" w:hAnsi="Times New Roman" w:cs="Times New Roman"/>
          <w:color w:val="000000" w:themeColor="text1"/>
          <w:sz w:val="28"/>
          <w:szCs w:val="28"/>
          <w:u w:val="single"/>
        </w:rPr>
        <w:t>7</w:t>
      </w:r>
    </w:p>
    <w:p w14:paraId="5C3D644D" w14:textId="77777777" w:rsidR="00415378" w:rsidRPr="006E6560" w:rsidRDefault="00415378" w:rsidP="00415378">
      <w:pPr>
        <w:rPr>
          <w:rFonts w:ascii="Times New Roman" w:hAnsi="Times New Roman" w:cs="Times New Roman"/>
          <w:color w:val="000000" w:themeColor="text1"/>
        </w:rPr>
      </w:pPr>
    </w:p>
    <w:p w14:paraId="6FBA1E63" w14:textId="3E409787"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Proposed Club/Activity Name for AY 202</w:t>
      </w:r>
      <w:r w:rsidR="00B54F1F" w:rsidRPr="006E6560">
        <w:rPr>
          <w:rFonts w:ascii="Times New Roman" w:hAnsi="Times New Roman" w:cs="Times New Roman"/>
          <w:b/>
          <w:bCs/>
          <w:color w:val="000000" w:themeColor="text1"/>
          <w:sz w:val="24"/>
          <w:szCs w:val="24"/>
        </w:rPr>
        <w:t>6</w:t>
      </w:r>
      <w:r w:rsidRPr="006E6560">
        <w:rPr>
          <w:rFonts w:ascii="Times New Roman" w:hAnsi="Times New Roman" w:cs="Times New Roman"/>
          <w:b/>
          <w:bCs/>
          <w:color w:val="000000" w:themeColor="text1"/>
          <w:sz w:val="24"/>
          <w:szCs w:val="24"/>
        </w:rPr>
        <w:t>–2</w:t>
      </w:r>
      <w:r w:rsidR="00B54F1F" w:rsidRPr="006E6560">
        <w:rPr>
          <w:rFonts w:ascii="Times New Roman" w:hAnsi="Times New Roman" w:cs="Times New Roman"/>
          <w:b/>
          <w:bCs/>
          <w:color w:val="000000" w:themeColor="text1"/>
          <w:sz w:val="24"/>
          <w:szCs w:val="24"/>
        </w:rPr>
        <w:t>7</w:t>
      </w:r>
      <w:r w:rsidRPr="006E6560">
        <w:rPr>
          <w:rFonts w:ascii="Times New Roman" w:hAnsi="Times New Roman" w:cs="Times New Roman"/>
          <w:b/>
          <w:bCs/>
          <w:color w:val="000000" w:themeColor="text1"/>
          <w:sz w:val="24"/>
          <w:szCs w:val="24"/>
        </w:rPr>
        <w:t>:</w:t>
      </w:r>
      <w:r w:rsidR="00415378" w:rsidRPr="006E6560">
        <w:rPr>
          <w:rFonts w:ascii="Times New Roman" w:hAnsi="Times New Roman" w:cs="Times New Roman"/>
          <w:color w:val="000000" w:themeColor="text1"/>
          <w:sz w:val="24"/>
          <w:szCs w:val="24"/>
        </w:rPr>
        <w:t xml:space="preserve"> _______________________________</w:t>
      </w:r>
    </w:p>
    <w:p w14:paraId="522CB712" w14:textId="02230C96"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Proposed Faculty Mentor (AY 202</w:t>
      </w:r>
      <w:r w:rsidR="000A2203" w:rsidRPr="006E6560">
        <w:rPr>
          <w:rFonts w:ascii="Times New Roman" w:hAnsi="Times New Roman" w:cs="Times New Roman"/>
          <w:b/>
          <w:bCs/>
          <w:color w:val="000000" w:themeColor="text1"/>
          <w:sz w:val="24"/>
          <w:szCs w:val="24"/>
        </w:rPr>
        <w:t>6</w:t>
      </w:r>
      <w:r w:rsidRPr="006E6560">
        <w:rPr>
          <w:rFonts w:ascii="Times New Roman" w:hAnsi="Times New Roman" w:cs="Times New Roman"/>
          <w:b/>
          <w:bCs/>
          <w:color w:val="000000" w:themeColor="text1"/>
          <w:sz w:val="24"/>
          <w:szCs w:val="24"/>
        </w:rPr>
        <w:t>–2</w:t>
      </w:r>
      <w:r w:rsidR="000A2203" w:rsidRPr="006E6560">
        <w:rPr>
          <w:rFonts w:ascii="Times New Roman" w:hAnsi="Times New Roman" w:cs="Times New Roman"/>
          <w:b/>
          <w:bCs/>
          <w:color w:val="000000" w:themeColor="text1"/>
          <w:sz w:val="24"/>
          <w:szCs w:val="24"/>
        </w:rPr>
        <w:t>7</w:t>
      </w:r>
      <w:r w:rsidRPr="006E6560">
        <w:rPr>
          <w:rFonts w:ascii="Times New Roman" w:hAnsi="Times New Roman" w:cs="Times New Roman"/>
          <w:b/>
          <w:bCs/>
          <w:color w:val="000000" w:themeColor="text1"/>
          <w:sz w:val="24"/>
          <w:szCs w:val="24"/>
        </w:rPr>
        <w:t>):</w:t>
      </w:r>
      <w:r w:rsidR="00415378" w:rsidRPr="006E6560">
        <w:rPr>
          <w:rFonts w:ascii="Times New Roman" w:hAnsi="Times New Roman" w:cs="Times New Roman"/>
          <w:color w:val="000000" w:themeColor="text1"/>
          <w:sz w:val="24"/>
          <w:szCs w:val="24"/>
        </w:rPr>
        <w:t xml:space="preserve"> ____________________________________</w:t>
      </w:r>
    </w:p>
    <w:p w14:paraId="36A8E2A9" w14:textId="36FFC19F" w:rsidR="00681265" w:rsidRPr="006E6560" w:rsidRDefault="00681265">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Proposed number of members:</w:t>
      </w:r>
      <w:r w:rsidRPr="006E6560">
        <w:rPr>
          <w:rFonts w:ascii="Times New Roman" w:hAnsi="Times New Roman" w:cs="Times New Roman"/>
          <w:color w:val="000000" w:themeColor="text1"/>
          <w:sz w:val="24"/>
          <w:szCs w:val="24"/>
        </w:rPr>
        <w:t xml:space="preserve"> ___________________________________</w:t>
      </w:r>
    </w:p>
    <w:p w14:paraId="703A9813" w14:textId="2C444F56" w:rsidR="00415378"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Proposed Activities (Attach detailed plan in a separate sheet, mention names here):</w:t>
      </w:r>
    </w:p>
    <w:p w14:paraId="1B054C7A" w14:textId="310ECEEC" w:rsidR="00C11B98" w:rsidRPr="006E6560" w:rsidRDefault="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w:t>
      </w:r>
    </w:p>
    <w:p w14:paraId="45649628" w14:textId="05BB4A09" w:rsidR="00415378" w:rsidRPr="006E6560" w:rsidRDefault="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w:t>
      </w:r>
    </w:p>
    <w:p w14:paraId="3FDDC21D" w14:textId="77777777" w:rsidR="00415378" w:rsidRPr="006E6560" w:rsidRDefault="00415378">
      <w:pPr>
        <w:rPr>
          <w:rFonts w:ascii="Times New Roman" w:hAnsi="Times New Roman" w:cs="Times New Roman"/>
          <w:color w:val="000000" w:themeColor="text1"/>
          <w:sz w:val="24"/>
          <w:szCs w:val="24"/>
        </w:rPr>
      </w:pPr>
    </w:p>
    <w:p w14:paraId="5243C8F1" w14:textId="60486C38"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Target </w:t>
      </w:r>
      <w:r w:rsidR="00415378" w:rsidRPr="006E6560">
        <w:rPr>
          <w:rFonts w:ascii="Times New Roman" w:hAnsi="Times New Roman" w:cs="Times New Roman"/>
          <w:b/>
          <w:bCs/>
          <w:color w:val="000000" w:themeColor="text1"/>
          <w:sz w:val="24"/>
          <w:szCs w:val="24"/>
        </w:rPr>
        <w:t xml:space="preserve">Resource Persons, Guests, and </w:t>
      </w:r>
      <w:r w:rsidRPr="006E6560">
        <w:rPr>
          <w:rFonts w:ascii="Times New Roman" w:hAnsi="Times New Roman" w:cs="Times New Roman"/>
          <w:b/>
          <w:bCs/>
          <w:color w:val="000000" w:themeColor="text1"/>
          <w:sz w:val="24"/>
          <w:szCs w:val="24"/>
        </w:rPr>
        <w:t>Audience:</w:t>
      </w:r>
    </w:p>
    <w:p w14:paraId="3DA96DF8" w14:textId="61A06E7C" w:rsidR="00415378" w:rsidRPr="006E6560" w:rsidRDefault="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w:t>
      </w:r>
    </w:p>
    <w:p w14:paraId="3B8F708F" w14:textId="5BBBF86F" w:rsidR="00C11B98" w:rsidRPr="006E6560" w:rsidRDefault="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w:t>
      </w:r>
    </w:p>
    <w:p w14:paraId="0D809C8C" w14:textId="77777777"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Resources Required from Institute (if any):</w:t>
      </w:r>
    </w:p>
    <w:p w14:paraId="43E2AFCD" w14:textId="1B96DFDB" w:rsidR="00C11B98" w:rsidRPr="006E6560" w:rsidRDefault="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w:t>
      </w:r>
    </w:p>
    <w:p w14:paraId="2906D3E9" w14:textId="3BB30A1B" w:rsidR="00C11B98" w:rsidRPr="006E6560" w:rsidRDefault="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w:t>
      </w:r>
    </w:p>
    <w:p w14:paraId="1A0255EB" w14:textId="62652A70"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Vision:</w:t>
      </w:r>
      <w:r w:rsidR="00F6719E" w:rsidRPr="006E6560">
        <w:rPr>
          <w:rFonts w:ascii="Times New Roman" w:hAnsi="Times New Roman" w:cs="Times New Roman"/>
          <w:b/>
          <w:bCs/>
          <w:color w:val="000000" w:themeColor="text1"/>
          <w:sz w:val="24"/>
          <w:szCs w:val="24"/>
        </w:rPr>
        <w:t xml:space="preserve"> </w:t>
      </w:r>
      <w:r w:rsidR="00F6719E" w:rsidRPr="006E6560">
        <w:rPr>
          <w:rFonts w:ascii="Times New Roman" w:hAnsi="Times New Roman" w:cs="Times New Roman"/>
          <w:color w:val="000000" w:themeColor="text1"/>
          <w:sz w:val="24"/>
          <w:szCs w:val="24"/>
        </w:rPr>
        <w:t>____________________________________________________________</w:t>
      </w:r>
    </w:p>
    <w:p w14:paraId="749DCF99" w14:textId="4AB0EE45" w:rsidR="00415378" w:rsidRPr="006E6560" w:rsidRDefault="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7494D3D8" w14:textId="77777777" w:rsidR="008A5A36" w:rsidRPr="006E6560" w:rsidRDefault="008A5A36">
      <w:pPr>
        <w:rPr>
          <w:rFonts w:ascii="Times New Roman" w:hAnsi="Times New Roman" w:cs="Times New Roman"/>
          <w:b/>
          <w:bCs/>
          <w:color w:val="000000" w:themeColor="text1"/>
          <w:sz w:val="24"/>
          <w:szCs w:val="24"/>
        </w:rPr>
      </w:pPr>
    </w:p>
    <w:p w14:paraId="66A6CE8B" w14:textId="749DD6C1"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Mission:</w:t>
      </w:r>
      <w:r w:rsidR="00F6719E" w:rsidRPr="006E6560">
        <w:rPr>
          <w:rFonts w:ascii="Times New Roman" w:hAnsi="Times New Roman" w:cs="Times New Roman"/>
          <w:b/>
          <w:bCs/>
          <w:color w:val="000000" w:themeColor="text1"/>
          <w:sz w:val="24"/>
          <w:szCs w:val="24"/>
        </w:rPr>
        <w:t xml:space="preserve"> </w:t>
      </w:r>
      <w:r w:rsidR="00F6719E" w:rsidRPr="006E6560">
        <w:rPr>
          <w:rFonts w:ascii="Times New Roman" w:hAnsi="Times New Roman" w:cs="Times New Roman"/>
          <w:color w:val="000000" w:themeColor="text1"/>
          <w:sz w:val="24"/>
          <w:szCs w:val="24"/>
        </w:rPr>
        <w:t>_____________________________________________________________</w:t>
      </w:r>
    </w:p>
    <w:p w14:paraId="33ECA25F"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284E90DA" w14:textId="6BDD71D0"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Objectives:</w:t>
      </w:r>
      <w:r w:rsidR="00F6719E" w:rsidRPr="006E6560">
        <w:rPr>
          <w:rFonts w:ascii="Times New Roman" w:hAnsi="Times New Roman" w:cs="Times New Roman"/>
          <w:b/>
          <w:bCs/>
          <w:color w:val="000000" w:themeColor="text1"/>
          <w:sz w:val="24"/>
          <w:szCs w:val="24"/>
        </w:rPr>
        <w:t xml:space="preserve"> </w:t>
      </w:r>
      <w:r w:rsidR="00F6719E" w:rsidRPr="006E6560">
        <w:rPr>
          <w:rFonts w:ascii="Times New Roman" w:hAnsi="Times New Roman" w:cs="Times New Roman"/>
          <w:color w:val="000000" w:themeColor="text1"/>
          <w:sz w:val="24"/>
          <w:szCs w:val="24"/>
        </w:rPr>
        <w:t>___________________________________________________________</w:t>
      </w:r>
    </w:p>
    <w:p w14:paraId="76C49859"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1385099C"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61D0F26B"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6917B350" w14:textId="5EEAA7D2"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 xml:space="preserve">Short Term </w:t>
      </w:r>
      <w:r w:rsidR="00171590" w:rsidRPr="006E6560">
        <w:rPr>
          <w:rFonts w:ascii="Times New Roman" w:hAnsi="Times New Roman" w:cs="Times New Roman"/>
          <w:b/>
          <w:bCs/>
          <w:color w:val="000000" w:themeColor="text1"/>
          <w:sz w:val="24"/>
          <w:szCs w:val="24"/>
        </w:rPr>
        <w:t>Goals:</w:t>
      </w:r>
      <w:r w:rsidR="00171590" w:rsidRPr="006E6560">
        <w:rPr>
          <w:rFonts w:ascii="Times New Roman" w:hAnsi="Times New Roman" w:cs="Times New Roman"/>
          <w:color w:val="000000" w:themeColor="text1"/>
          <w:sz w:val="24"/>
          <w:szCs w:val="24"/>
        </w:rPr>
        <w:t xml:space="preserve"> ___________________________________________________</w:t>
      </w:r>
    </w:p>
    <w:p w14:paraId="0CE491C2"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lastRenderedPageBreak/>
        <w:t>____________________________________________________________________</w:t>
      </w:r>
    </w:p>
    <w:p w14:paraId="2C9BA458"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0F856E49" w14:textId="77777777" w:rsidR="00415378" w:rsidRPr="006E6560" w:rsidRDefault="00415378">
      <w:pPr>
        <w:rPr>
          <w:rFonts w:ascii="Times New Roman" w:hAnsi="Times New Roman" w:cs="Times New Roman"/>
          <w:color w:val="000000" w:themeColor="text1"/>
          <w:sz w:val="24"/>
          <w:szCs w:val="24"/>
        </w:rPr>
      </w:pPr>
    </w:p>
    <w:p w14:paraId="4D470623" w14:textId="358C1BCE"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Long Term Goals:</w:t>
      </w:r>
      <w:r w:rsidR="00195D19" w:rsidRPr="006E6560">
        <w:rPr>
          <w:rFonts w:ascii="Times New Roman" w:hAnsi="Times New Roman" w:cs="Times New Roman"/>
          <w:color w:val="000000" w:themeColor="text1"/>
          <w:sz w:val="24"/>
          <w:szCs w:val="24"/>
        </w:rPr>
        <w:t xml:space="preserve"> ____________________________________________________</w:t>
      </w:r>
    </w:p>
    <w:p w14:paraId="63E00250"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277CC027" w14:textId="77777777" w:rsidR="00415378" w:rsidRPr="006E6560" w:rsidRDefault="00415378" w:rsidP="004153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149204B2" w14:textId="285FA820" w:rsidR="00A00637" w:rsidRPr="006E6560" w:rsidRDefault="00255958" w:rsidP="00A00637">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Faculty Mentor should j</w:t>
      </w:r>
      <w:r w:rsidR="00A00637" w:rsidRPr="006E6560">
        <w:rPr>
          <w:rFonts w:ascii="Times New Roman" w:hAnsi="Times New Roman" w:cs="Times New Roman"/>
          <w:b/>
          <w:bCs/>
          <w:color w:val="000000" w:themeColor="text1"/>
          <w:sz w:val="24"/>
          <w:szCs w:val="24"/>
        </w:rPr>
        <w:t>ustify “Why this club should be continued?”:</w:t>
      </w:r>
    </w:p>
    <w:p w14:paraId="40CACA06" w14:textId="77777777" w:rsidR="00A00637" w:rsidRPr="006E6560" w:rsidRDefault="00A00637" w:rsidP="00A0063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1F7E8A47" w14:textId="77777777" w:rsidR="00F62078" w:rsidRPr="006E6560" w:rsidRDefault="00F62078" w:rsidP="00F620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548B75F9" w14:textId="77777777" w:rsidR="00F62078" w:rsidRPr="006E6560" w:rsidRDefault="00F62078" w:rsidP="00F6207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____________________________________________________________________</w:t>
      </w:r>
    </w:p>
    <w:p w14:paraId="4265DD53" w14:textId="72196865" w:rsidR="00B60FAE" w:rsidRPr="00FC43DE" w:rsidRDefault="00CE7476" w:rsidP="00B60FAE">
      <w:pPr>
        <w:rPr>
          <w:rFonts w:ascii="Times New Roman" w:hAnsi="Times New Roman" w:cs="Times New Roman"/>
          <w:b/>
          <w:bCs/>
          <w:color w:val="000000" w:themeColor="text1"/>
          <w:sz w:val="24"/>
          <w:szCs w:val="24"/>
        </w:rPr>
      </w:pPr>
      <w:r w:rsidRPr="00FC43DE">
        <w:rPr>
          <w:rFonts w:ascii="Times New Roman" w:hAnsi="Times New Roman" w:cs="Times New Roman"/>
          <w:b/>
          <w:bCs/>
          <w:color w:val="000000" w:themeColor="text1"/>
          <w:sz w:val="24"/>
          <w:szCs w:val="24"/>
        </w:rPr>
        <w:t>MANDATORY POINTS:</w:t>
      </w:r>
    </w:p>
    <w:p w14:paraId="34B493E3" w14:textId="7E2D9AA2" w:rsidR="00811E89" w:rsidRPr="00152DA3" w:rsidRDefault="00811E89" w:rsidP="00152DA3">
      <w:pPr>
        <w:pStyle w:val="ListParagraph"/>
        <w:numPr>
          <w:ilvl w:val="0"/>
          <w:numId w:val="15"/>
        </w:numPr>
        <w:jc w:val="both"/>
        <w:rPr>
          <w:rFonts w:ascii="Times New Roman" w:hAnsi="Times New Roman" w:cs="Times New Roman"/>
          <w:color w:val="000000" w:themeColor="text1"/>
          <w:sz w:val="24"/>
          <w:szCs w:val="24"/>
        </w:rPr>
      </w:pPr>
      <w:r w:rsidRPr="00152DA3">
        <w:rPr>
          <w:rFonts w:ascii="Times New Roman" w:hAnsi="Times New Roman" w:cs="Times New Roman"/>
          <w:color w:val="000000" w:themeColor="text1"/>
          <w:sz w:val="24"/>
          <w:szCs w:val="24"/>
        </w:rPr>
        <w:t>Every club must have at least one Faculty Mentor for the academic year.</w:t>
      </w:r>
    </w:p>
    <w:p w14:paraId="772B4A24" w14:textId="40228E9B" w:rsidR="00A00637" w:rsidRDefault="00811E89" w:rsidP="00152DA3">
      <w:pPr>
        <w:pStyle w:val="ListParagraph"/>
        <w:numPr>
          <w:ilvl w:val="0"/>
          <w:numId w:val="15"/>
        </w:numPr>
        <w:jc w:val="both"/>
        <w:rPr>
          <w:rFonts w:ascii="Times New Roman" w:hAnsi="Times New Roman" w:cs="Times New Roman"/>
          <w:color w:val="000000" w:themeColor="text1"/>
          <w:sz w:val="24"/>
          <w:szCs w:val="24"/>
        </w:rPr>
      </w:pPr>
      <w:r w:rsidRPr="00152DA3">
        <w:rPr>
          <w:rFonts w:ascii="Times New Roman" w:hAnsi="Times New Roman" w:cs="Times New Roman"/>
          <w:color w:val="000000" w:themeColor="text1"/>
          <w:sz w:val="24"/>
          <w:szCs w:val="24"/>
        </w:rPr>
        <w:t>It is the responsibility of club faculty mentor to monitor and maintain the records of respective club like club details, financial documents, event reports, social media handles and others. Club faculty mentor should produce such whenever asked by the institute or management.</w:t>
      </w:r>
    </w:p>
    <w:p w14:paraId="4E58230C" w14:textId="6C856383" w:rsidR="00EE4EDD" w:rsidRPr="00EE4EDD" w:rsidRDefault="00EE4EDD" w:rsidP="00EE4EDD">
      <w:pPr>
        <w:pStyle w:val="ListParagraph"/>
        <w:numPr>
          <w:ilvl w:val="0"/>
          <w:numId w:val="15"/>
        </w:numPr>
        <w:rPr>
          <w:rFonts w:ascii="Times New Roman" w:hAnsi="Times New Roman" w:cs="Times New Roman"/>
          <w:color w:val="000000" w:themeColor="text1"/>
          <w:sz w:val="24"/>
          <w:szCs w:val="24"/>
        </w:rPr>
      </w:pPr>
      <w:r w:rsidRPr="00EE4EDD">
        <w:rPr>
          <w:rFonts w:ascii="Times New Roman" w:hAnsi="Times New Roman" w:cs="Times New Roman"/>
          <w:color w:val="000000" w:themeColor="text1"/>
          <w:sz w:val="24"/>
          <w:szCs w:val="24"/>
        </w:rPr>
        <w:t>Financial closing is must of all conducted events/activities by respective club of ay 2025-26.</w:t>
      </w:r>
    </w:p>
    <w:p w14:paraId="38C35325" w14:textId="2B43B2CD" w:rsidR="00CD0779" w:rsidRPr="006E6560" w:rsidRDefault="00000000">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 xml:space="preserve">Club agrees to sign the </w:t>
      </w:r>
      <w:r w:rsidR="00690029" w:rsidRPr="006E6560">
        <w:rPr>
          <w:rFonts w:ascii="Times New Roman" w:hAnsi="Times New Roman" w:cs="Times New Roman"/>
          <w:b/>
          <w:bCs/>
          <w:color w:val="000000" w:themeColor="text1"/>
          <w:sz w:val="24"/>
          <w:szCs w:val="24"/>
        </w:rPr>
        <w:t xml:space="preserve">Undertaking Cum Declaration </w:t>
      </w:r>
      <w:r w:rsidRPr="006E6560">
        <w:rPr>
          <w:rFonts w:ascii="Times New Roman" w:hAnsi="Times New Roman" w:cs="Times New Roman"/>
          <w:b/>
          <w:bCs/>
          <w:color w:val="000000" w:themeColor="text1"/>
          <w:sz w:val="24"/>
          <w:szCs w:val="24"/>
        </w:rPr>
        <w:t xml:space="preserve">upon </w:t>
      </w:r>
      <w:r w:rsidR="00D33757" w:rsidRPr="006E6560">
        <w:rPr>
          <w:rFonts w:ascii="Times New Roman" w:hAnsi="Times New Roman" w:cs="Times New Roman"/>
          <w:b/>
          <w:bCs/>
          <w:color w:val="000000" w:themeColor="text1"/>
          <w:sz w:val="24"/>
          <w:szCs w:val="24"/>
        </w:rPr>
        <w:t xml:space="preserve">club </w:t>
      </w:r>
      <w:r w:rsidRPr="006E6560">
        <w:rPr>
          <w:rFonts w:ascii="Times New Roman" w:hAnsi="Times New Roman" w:cs="Times New Roman"/>
          <w:b/>
          <w:bCs/>
          <w:color w:val="000000" w:themeColor="text1"/>
          <w:sz w:val="24"/>
          <w:szCs w:val="24"/>
        </w:rPr>
        <w:t>approval: Yes / No</w:t>
      </w:r>
    </w:p>
    <w:p w14:paraId="6CEAB826" w14:textId="35865862" w:rsidR="003B136C" w:rsidRPr="006E6560" w:rsidRDefault="003B136C" w:rsidP="003B136C">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The final decision about club approval/renewal is of</w:t>
      </w:r>
      <w:r w:rsidR="00A85670" w:rsidRPr="006E6560">
        <w:rPr>
          <w:rFonts w:ascii="Times New Roman" w:hAnsi="Times New Roman" w:cs="Times New Roman"/>
          <w:b/>
          <w:bCs/>
          <w:color w:val="000000" w:themeColor="text1"/>
          <w:sz w:val="24"/>
          <w:szCs w:val="24"/>
        </w:rPr>
        <w:t xml:space="preserve"> the</w:t>
      </w:r>
      <w:r w:rsidRPr="006E6560">
        <w:rPr>
          <w:rFonts w:ascii="Times New Roman" w:hAnsi="Times New Roman" w:cs="Times New Roman"/>
          <w:b/>
          <w:bCs/>
          <w:color w:val="000000" w:themeColor="text1"/>
          <w:sz w:val="24"/>
          <w:szCs w:val="24"/>
        </w:rPr>
        <w:t xml:space="preserve"> management and all rights are reserved.</w:t>
      </w:r>
    </w:p>
    <w:p w14:paraId="1251F32D" w14:textId="77777777" w:rsidR="003B136C" w:rsidRPr="006E6560" w:rsidRDefault="003B136C">
      <w:pPr>
        <w:rPr>
          <w:rFonts w:ascii="Times New Roman" w:hAnsi="Times New Roman" w:cs="Times New Roman"/>
          <w:b/>
          <w:bCs/>
          <w:color w:val="000000" w:themeColor="text1"/>
          <w:sz w:val="24"/>
          <w:szCs w:val="24"/>
        </w:rPr>
      </w:pPr>
    </w:p>
    <w:p w14:paraId="38597188" w14:textId="3DC16663" w:rsidR="00CD0779" w:rsidRPr="006E6560" w:rsidRDefault="00000000">
      <w:pPr>
        <w:pStyle w:val="Heading3"/>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Enclosures:</w:t>
      </w:r>
    </w:p>
    <w:p w14:paraId="5A6545FF" w14:textId="26C82E37" w:rsidR="00CD0779" w:rsidRPr="006E6560" w:rsidRDefault="00000000" w:rsidP="00C11B98">
      <w:pPr>
        <w:pStyle w:val="ListNumber"/>
        <w:numPr>
          <w:ilvl w:val="0"/>
          <w:numId w:val="0"/>
        </w:numPr>
        <w:ind w:left="720"/>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1. Activity Report</w:t>
      </w:r>
      <w:r w:rsidR="0074275C" w:rsidRPr="006E6560">
        <w:rPr>
          <w:rFonts w:ascii="Times New Roman" w:hAnsi="Times New Roman" w:cs="Times New Roman"/>
          <w:color w:val="000000" w:themeColor="text1"/>
          <w:sz w:val="24"/>
          <w:szCs w:val="24"/>
        </w:rPr>
        <w:t>s</w:t>
      </w:r>
      <w:r w:rsidRPr="006E6560">
        <w:rPr>
          <w:rFonts w:ascii="Times New Roman" w:hAnsi="Times New Roman" w:cs="Times New Roman"/>
          <w:color w:val="000000" w:themeColor="text1"/>
          <w:sz w:val="24"/>
          <w:szCs w:val="24"/>
        </w:rPr>
        <w:t xml:space="preserve"> for AY 202</w:t>
      </w:r>
      <w:r w:rsidR="0074275C" w:rsidRPr="006E6560">
        <w:rPr>
          <w:rFonts w:ascii="Times New Roman" w:hAnsi="Times New Roman" w:cs="Times New Roman"/>
          <w:color w:val="000000" w:themeColor="text1"/>
          <w:sz w:val="24"/>
          <w:szCs w:val="24"/>
        </w:rPr>
        <w:t>5</w:t>
      </w:r>
      <w:r w:rsidRPr="006E6560">
        <w:rPr>
          <w:rFonts w:ascii="Times New Roman" w:hAnsi="Times New Roman" w:cs="Times New Roman"/>
          <w:color w:val="000000" w:themeColor="text1"/>
          <w:sz w:val="24"/>
          <w:szCs w:val="24"/>
        </w:rPr>
        <w:t>–2</w:t>
      </w:r>
      <w:r w:rsidR="0074275C" w:rsidRPr="006E6560">
        <w:rPr>
          <w:rFonts w:ascii="Times New Roman" w:hAnsi="Times New Roman" w:cs="Times New Roman"/>
          <w:color w:val="000000" w:themeColor="text1"/>
          <w:sz w:val="24"/>
          <w:szCs w:val="24"/>
        </w:rPr>
        <w:t>6</w:t>
      </w:r>
    </w:p>
    <w:p w14:paraId="09841637" w14:textId="6E50DB45" w:rsidR="002E2EF3" w:rsidRDefault="00000000" w:rsidP="00C11B98">
      <w:pPr>
        <w:pStyle w:val="ListNumber"/>
        <w:numPr>
          <w:ilvl w:val="0"/>
          <w:numId w:val="0"/>
        </w:numPr>
        <w:ind w:left="720"/>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 xml:space="preserve">2. </w:t>
      </w:r>
      <w:r w:rsidR="00304BCD">
        <w:rPr>
          <w:rFonts w:ascii="Times New Roman" w:hAnsi="Times New Roman" w:cs="Times New Roman"/>
          <w:color w:val="000000" w:themeColor="text1"/>
          <w:sz w:val="24"/>
          <w:szCs w:val="24"/>
        </w:rPr>
        <w:t>Financial closure of ind</w:t>
      </w:r>
      <w:r w:rsidR="00A96F70">
        <w:rPr>
          <w:rFonts w:ascii="Times New Roman" w:hAnsi="Times New Roman" w:cs="Times New Roman"/>
          <w:color w:val="000000" w:themeColor="text1"/>
          <w:sz w:val="24"/>
          <w:szCs w:val="24"/>
        </w:rPr>
        <w:t>ividual</w:t>
      </w:r>
      <w:r w:rsidR="00304BCD">
        <w:rPr>
          <w:rFonts w:ascii="Times New Roman" w:hAnsi="Times New Roman" w:cs="Times New Roman"/>
          <w:color w:val="000000" w:themeColor="text1"/>
          <w:sz w:val="24"/>
          <w:szCs w:val="24"/>
        </w:rPr>
        <w:t xml:space="preserve"> events </w:t>
      </w:r>
      <w:r w:rsidR="002E2EF3" w:rsidRPr="006E6560">
        <w:rPr>
          <w:rFonts w:ascii="Times New Roman" w:hAnsi="Times New Roman" w:cs="Times New Roman"/>
          <w:color w:val="000000" w:themeColor="text1"/>
          <w:sz w:val="24"/>
          <w:szCs w:val="24"/>
        </w:rPr>
        <w:t>AY 202</w:t>
      </w:r>
      <w:r w:rsidR="0074275C" w:rsidRPr="006E6560">
        <w:rPr>
          <w:rFonts w:ascii="Times New Roman" w:hAnsi="Times New Roman" w:cs="Times New Roman"/>
          <w:color w:val="000000" w:themeColor="text1"/>
          <w:sz w:val="24"/>
          <w:szCs w:val="24"/>
        </w:rPr>
        <w:t>5</w:t>
      </w:r>
      <w:r w:rsidR="002E2EF3" w:rsidRPr="006E6560">
        <w:rPr>
          <w:rFonts w:ascii="Times New Roman" w:hAnsi="Times New Roman" w:cs="Times New Roman"/>
          <w:color w:val="000000" w:themeColor="text1"/>
          <w:sz w:val="24"/>
          <w:szCs w:val="24"/>
        </w:rPr>
        <w:t>–2</w:t>
      </w:r>
      <w:r w:rsidR="0074275C" w:rsidRPr="006E6560">
        <w:rPr>
          <w:rFonts w:ascii="Times New Roman" w:hAnsi="Times New Roman" w:cs="Times New Roman"/>
          <w:color w:val="000000" w:themeColor="text1"/>
          <w:sz w:val="24"/>
          <w:szCs w:val="24"/>
        </w:rPr>
        <w:t>6</w:t>
      </w:r>
    </w:p>
    <w:p w14:paraId="16FF3A12" w14:textId="5863734B" w:rsidR="00D704E8" w:rsidRPr="006E6560" w:rsidRDefault="00D704E8" w:rsidP="00D704E8">
      <w:pPr>
        <w:pStyle w:val="ListNumber"/>
        <w:numPr>
          <w:ilvl w:val="0"/>
          <w:numId w:val="0"/>
        </w:num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6E6560">
        <w:rPr>
          <w:rFonts w:ascii="Times New Roman" w:hAnsi="Times New Roman" w:cs="Times New Roman"/>
          <w:color w:val="000000" w:themeColor="text1"/>
          <w:sz w:val="24"/>
          <w:szCs w:val="24"/>
        </w:rPr>
        <w:t>. Proposed Activity Plan for AY 2026–27</w:t>
      </w:r>
    </w:p>
    <w:p w14:paraId="579476D2" w14:textId="0D5D58B6" w:rsidR="00CD0779" w:rsidRPr="006E6560" w:rsidRDefault="00000000" w:rsidP="00C11B98">
      <w:pPr>
        <w:pStyle w:val="ListNumber"/>
        <w:numPr>
          <w:ilvl w:val="0"/>
          <w:numId w:val="0"/>
        </w:numPr>
        <w:ind w:left="720"/>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4. Proposed Income/Expenditure Budget for AY 202</w:t>
      </w:r>
      <w:r w:rsidR="00292057" w:rsidRPr="006E6560">
        <w:rPr>
          <w:rFonts w:ascii="Times New Roman" w:hAnsi="Times New Roman" w:cs="Times New Roman"/>
          <w:color w:val="000000" w:themeColor="text1"/>
          <w:sz w:val="24"/>
          <w:szCs w:val="24"/>
        </w:rPr>
        <w:t>6</w:t>
      </w:r>
      <w:r w:rsidRPr="006E6560">
        <w:rPr>
          <w:rFonts w:ascii="Times New Roman" w:hAnsi="Times New Roman" w:cs="Times New Roman"/>
          <w:color w:val="000000" w:themeColor="text1"/>
          <w:sz w:val="24"/>
          <w:szCs w:val="24"/>
        </w:rPr>
        <w:t>–2</w:t>
      </w:r>
      <w:r w:rsidR="00292057" w:rsidRPr="006E6560">
        <w:rPr>
          <w:rFonts w:ascii="Times New Roman" w:hAnsi="Times New Roman" w:cs="Times New Roman"/>
          <w:color w:val="000000" w:themeColor="text1"/>
          <w:sz w:val="24"/>
          <w:szCs w:val="24"/>
        </w:rPr>
        <w:t>7</w:t>
      </w:r>
    </w:p>
    <w:p w14:paraId="6E3F38F1" w14:textId="305372E0" w:rsidR="00AC5F83" w:rsidRPr="006E6560" w:rsidRDefault="00AC5F83" w:rsidP="00C11B98">
      <w:pPr>
        <w:pStyle w:val="ListNumber"/>
        <w:numPr>
          <w:ilvl w:val="0"/>
          <w:numId w:val="0"/>
        </w:numPr>
        <w:ind w:left="720"/>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5. Undertaking</w:t>
      </w:r>
    </w:p>
    <w:p w14:paraId="72C5EE71" w14:textId="304B9182" w:rsidR="00C11B98" w:rsidRPr="006E6560" w:rsidRDefault="00075A34" w:rsidP="00C11B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NOTE: </w:t>
      </w:r>
      <w:r w:rsidR="00C11B98" w:rsidRPr="006E6560">
        <w:rPr>
          <w:rFonts w:ascii="Times New Roman" w:hAnsi="Times New Roman" w:cs="Times New Roman"/>
          <w:color w:val="000000" w:themeColor="text1"/>
          <w:sz w:val="24"/>
          <w:szCs w:val="24"/>
        </w:rPr>
        <w:t>These templates are to be filled and submitted as enclosures along with the Club Renewal Form.</w:t>
      </w:r>
    </w:p>
    <w:p w14:paraId="5301350B" w14:textId="77777777" w:rsidR="00303AA2" w:rsidRPr="006E6560" w:rsidRDefault="00303AA2">
      <w:pPr>
        <w:pStyle w:val="Heading3"/>
        <w:rPr>
          <w:rFonts w:ascii="Times New Roman" w:hAnsi="Times New Roman" w:cs="Times New Roman"/>
          <w:color w:val="000000" w:themeColor="text1"/>
          <w:sz w:val="24"/>
          <w:szCs w:val="24"/>
        </w:rPr>
      </w:pPr>
    </w:p>
    <w:p w14:paraId="1A4C2AB7" w14:textId="77777777" w:rsidR="001C7119" w:rsidRPr="006E6560" w:rsidRDefault="001C7119" w:rsidP="001C7119">
      <w:pPr>
        <w:rPr>
          <w:color w:val="000000" w:themeColor="text1"/>
        </w:rPr>
      </w:pPr>
    </w:p>
    <w:p w14:paraId="759F45EE" w14:textId="41F0EEAD" w:rsidR="00CD0779" w:rsidRPr="006E6560" w:rsidRDefault="00C11B98">
      <w:pPr>
        <w:pStyle w:val="Heading3"/>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Name and Signatures:</w:t>
      </w:r>
    </w:p>
    <w:p w14:paraId="6BDFC689" w14:textId="77777777" w:rsidR="0021517E" w:rsidRPr="006E6560" w:rsidRDefault="0021517E">
      <w:pPr>
        <w:rPr>
          <w:rFonts w:ascii="Times New Roman" w:hAnsi="Times New Roman" w:cs="Times New Roman"/>
          <w:color w:val="000000" w:themeColor="text1"/>
          <w:sz w:val="24"/>
          <w:szCs w:val="24"/>
        </w:rPr>
      </w:pPr>
    </w:p>
    <w:p w14:paraId="7A4AAE06" w14:textId="5837B320"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President: ___________</w:t>
      </w:r>
      <w:r w:rsidR="00C11B98" w:rsidRPr="006E6560">
        <w:rPr>
          <w:rFonts w:ascii="Times New Roman" w:hAnsi="Times New Roman" w:cs="Times New Roman"/>
          <w:color w:val="000000" w:themeColor="text1"/>
          <w:sz w:val="24"/>
          <w:szCs w:val="24"/>
        </w:rPr>
        <w:t>________________________________</w:t>
      </w:r>
      <w:r w:rsidRPr="006E6560">
        <w:rPr>
          <w:rFonts w:ascii="Times New Roman" w:hAnsi="Times New Roman" w:cs="Times New Roman"/>
          <w:color w:val="000000" w:themeColor="text1"/>
          <w:sz w:val="24"/>
          <w:szCs w:val="24"/>
        </w:rPr>
        <w:t>___________</w:t>
      </w:r>
    </w:p>
    <w:p w14:paraId="1E03120B" w14:textId="2DD4797A"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Vice President: __________</w:t>
      </w:r>
      <w:r w:rsidR="00C11B98" w:rsidRPr="006E6560">
        <w:rPr>
          <w:rFonts w:ascii="Times New Roman" w:hAnsi="Times New Roman" w:cs="Times New Roman"/>
          <w:color w:val="000000" w:themeColor="text1"/>
          <w:sz w:val="24"/>
          <w:szCs w:val="24"/>
        </w:rPr>
        <w:t>_____________________________</w:t>
      </w:r>
      <w:r w:rsidRPr="006E6560">
        <w:rPr>
          <w:rFonts w:ascii="Times New Roman" w:hAnsi="Times New Roman" w:cs="Times New Roman"/>
          <w:color w:val="000000" w:themeColor="text1"/>
          <w:sz w:val="24"/>
          <w:szCs w:val="24"/>
        </w:rPr>
        <w:t>___________</w:t>
      </w:r>
    </w:p>
    <w:p w14:paraId="76D7FF31" w14:textId="6F207709"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Secretary: _____________</w:t>
      </w:r>
      <w:r w:rsidR="00C11B98" w:rsidRPr="006E6560">
        <w:rPr>
          <w:rFonts w:ascii="Times New Roman" w:hAnsi="Times New Roman" w:cs="Times New Roman"/>
          <w:color w:val="000000" w:themeColor="text1"/>
          <w:sz w:val="24"/>
          <w:szCs w:val="24"/>
        </w:rPr>
        <w:t>________________________________</w:t>
      </w:r>
      <w:r w:rsidRPr="006E6560">
        <w:rPr>
          <w:rFonts w:ascii="Times New Roman" w:hAnsi="Times New Roman" w:cs="Times New Roman"/>
          <w:color w:val="000000" w:themeColor="text1"/>
          <w:sz w:val="24"/>
          <w:szCs w:val="24"/>
        </w:rPr>
        <w:t>_________</w:t>
      </w:r>
    </w:p>
    <w:p w14:paraId="5765FAC7" w14:textId="67F35875" w:rsidR="00CD0779" w:rsidRPr="006E6560" w:rsidRDefault="00000000">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Treasurer: _________</w:t>
      </w:r>
      <w:r w:rsidR="00C11B98" w:rsidRPr="006E6560">
        <w:rPr>
          <w:rFonts w:ascii="Times New Roman" w:hAnsi="Times New Roman" w:cs="Times New Roman"/>
          <w:color w:val="000000" w:themeColor="text1"/>
          <w:sz w:val="24"/>
          <w:szCs w:val="24"/>
        </w:rPr>
        <w:t>________________________________</w:t>
      </w:r>
      <w:r w:rsidRPr="006E6560">
        <w:rPr>
          <w:rFonts w:ascii="Times New Roman" w:hAnsi="Times New Roman" w:cs="Times New Roman"/>
          <w:color w:val="000000" w:themeColor="text1"/>
          <w:sz w:val="24"/>
          <w:szCs w:val="24"/>
        </w:rPr>
        <w:t>_____________</w:t>
      </w:r>
    </w:p>
    <w:p w14:paraId="3E3E9688" w14:textId="3A35841C" w:rsidR="00C11B98" w:rsidRPr="006E6560" w:rsidRDefault="00C11B98">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 xml:space="preserve">Faculty </w:t>
      </w:r>
      <w:r w:rsidR="003B4E56" w:rsidRPr="006E6560">
        <w:rPr>
          <w:rFonts w:ascii="Times New Roman" w:hAnsi="Times New Roman" w:cs="Times New Roman"/>
          <w:color w:val="000000" w:themeColor="text1"/>
          <w:sz w:val="24"/>
          <w:szCs w:val="24"/>
        </w:rPr>
        <w:t>Mentor:</w:t>
      </w:r>
      <w:r w:rsidRPr="006E6560">
        <w:rPr>
          <w:rFonts w:ascii="Times New Roman" w:hAnsi="Times New Roman" w:cs="Times New Roman"/>
          <w:color w:val="000000" w:themeColor="text1"/>
          <w:sz w:val="24"/>
          <w:szCs w:val="24"/>
        </w:rPr>
        <w:t xml:space="preserve"> _________________________________________________</w:t>
      </w:r>
    </w:p>
    <w:p w14:paraId="00ABDD4C" w14:textId="77777777" w:rsidR="00FB715C" w:rsidRPr="006E6560" w:rsidRDefault="00FB715C">
      <w:pPr>
        <w:rPr>
          <w:rFonts w:ascii="Times New Roman" w:hAnsi="Times New Roman" w:cs="Times New Roman"/>
          <w:color w:val="000000" w:themeColor="text1"/>
          <w:sz w:val="24"/>
          <w:szCs w:val="24"/>
        </w:rPr>
      </w:pPr>
    </w:p>
    <w:tbl>
      <w:tblPr>
        <w:tblW w:w="8171" w:type="dxa"/>
        <w:tblInd w:w="113" w:type="dxa"/>
        <w:tblLook w:val="04A0" w:firstRow="1" w:lastRow="0" w:firstColumn="1" w:lastColumn="0" w:noHBand="0" w:noVBand="1"/>
      </w:tblPr>
      <w:tblGrid>
        <w:gridCol w:w="2405"/>
        <w:gridCol w:w="3187"/>
        <w:gridCol w:w="1276"/>
        <w:gridCol w:w="1303"/>
      </w:tblGrid>
      <w:tr w:rsidR="006E6560" w:rsidRPr="006E6560" w14:paraId="34362920" w14:textId="77777777" w:rsidTr="00AB54FC">
        <w:trPr>
          <w:trHeight w:val="310"/>
        </w:trPr>
        <w:tc>
          <w:tcPr>
            <w:tcW w:w="2405" w:type="dxa"/>
            <w:tcBorders>
              <w:top w:val="single" w:sz="4" w:space="0" w:color="auto"/>
              <w:left w:val="single" w:sz="4" w:space="0" w:color="auto"/>
              <w:bottom w:val="single" w:sz="4" w:space="0" w:color="auto"/>
              <w:right w:val="single" w:sz="4" w:space="0" w:color="auto"/>
            </w:tcBorders>
            <w:noWrap/>
            <w:hideMark/>
          </w:tcPr>
          <w:p w14:paraId="6EDF9BBF" w14:textId="77777777" w:rsidR="0093685D" w:rsidRPr="006E6560" w:rsidRDefault="0093685D" w:rsidP="0093685D">
            <w:pPr>
              <w:spacing w:after="0" w:line="240" w:lineRule="auto"/>
              <w:jc w:val="center"/>
              <w:rPr>
                <w:rFonts w:ascii="Times New Roman" w:eastAsia="Times New Roman" w:hAnsi="Times New Roman" w:cs="Times New Roman"/>
                <w:b/>
                <w:bCs/>
                <w:color w:val="000000" w:themeColor="text1"/>
                <w:sz w:val="24"/>
                <w:szCs w:val="24"/>
                <w:lang w:val="en-IN" w:eastAsia="en-IN"/>
              </w:rPr>
            </w:pPr>
            <w:r w:rsidRPr="006E6560">
              <w:rPr>
                <w:rFonts w:ascii="Times New Roman" w:eastAsia="Times New Roman" w:hAnsi="Times New Roman" w:cs="Times New Roman"/>
                <w:b/>
                <w:bCs/>
                <w:color w:val="000000" w:themeColor="text1"/>
                <w:sz w:val="24"/>
                <w:szCs w:val="24"/>
                <w:lang w:val="en-IN" w:eastAsia="en-IN"/>
              </w:rPr>
              <w:t>Designation</w:t>
            </w:r>
          </w:p>
        </w:tc>
        <w:tc>
          <w:tcPr>
            <w:tcW w:w="3187" w:type="dxa"/>
            <w:tcBorders>
              <w:top w:val="single" w:sz="4" w:space="0" w:color="auto"/>
              <w:left w:val="nil"/>
              <w:bottom w:val="single" w:sz="4" w:space="0" w:color="auto"/>
              <w:right w:val="single" w:sz="4" w:space="0" w:color="auto"/>
            </w:tcBorders>
            <w:noWrap/>
            <w:hideMark/>
          </w:tcPr>
          <w:p w14:paraId="1366DA23" w14:textId="2CC07E2A" w:rsidR="0093685D" w:rsidRPr="006E6560" w:rsidRDefault="0093685D" w:rsidP="0093685D">
            <w:pPr>
              <w:spacing w:after="0" w:line="240" w:lineRule="auto"/>
              <w:jc w:val="center"/>
              <w:rPr>
                <w:rFonts w:ascii="Times New Roman" w:eastAsia="Times New Roman" w:hAnsi="Times New Roman" w:cs="Times New Roman"/>
                <w:b/>
                <w:bCs/>
                <w:color w:val="000000" w:themeColor="text1"/>
                <w:sz w:val="24"/>
                <w:szCs w:val="24"/>
                <w:lang w:val="en-IN" w:eastAsia="en-IN"/>
              </w:rPr>
            </w:pPr>
            <w:r w:rsidRPr="006E6560">
              <w:rPr>
                <w:rFonts w:ascii="Times New Roman" w:eastAsia="Times New Roman" w:hAnsi="Times New Roman" w:cs="Times New Roman"/>
                <w:b/>
                <w:bCs/>
                <w:color w:val="000000" w:themeColor="text1"/>
                <w:sz w:val="24"/>
                <w:szCs w:val="24"/>
                <w:lang w:val="en-IN" w:eastAsia="en-IN"/>
              </w:rPr>
              <w:t>Name</w:t>
            </w:r>
          </w:p>
        </w:tc>
        <w:tc>
          <w:tcPr>
            <w:tcW w:w="1276" w:type="dxa"/>
            <w:tcBorders>
              <w:top w:val="single" w:sz="4" w:space="0" w:color="auto"/>
              <w:left w:val="nil"/>
              <w:bottom w:val="single" w:sz="4" w:space="0" w:color="auto"/>
              <w:right w:val="single" w:sz="4" w:space="0" w:color="auto"/>
            </w:tcBorders>
            <w:noWrap/>
            <w:hideMark/>
          </w:tcPr>
          <w:p w14:paraId="6BCB2BFB" w14:textId="6CE8743F" w:rsidR="0093685D" w:rsidRPr="006E6560" w:rsidRDefault="0093685D" w:rsidP="0093685D">
            <w:pPr>
              <w:spacing w:after="0" w:line="240" w:lineRule="auto"/>
              <w:jc w:val="center"/>
              <w:rPr>
                <w:rFonts w:ascii="Times New Roman" w:eastAsia="Times New Roman" w:hAnsi="Times New Roman" w:cs="Times New Roman"/>
                <w:b/>
                <w:bCs/>
                <w:color w:val="000000" w:themeColor="text1"/>
                <w:sz w:val="24"/>
                <w:szCs w:val="24"/>
                <w:lang w:val="en-IN" w:eastAsia="en-IN"/>
              </w:rPr>
            </w:pPr>
            <w:r w:rsidRPr="006E6560">
              <w:rPr>
                <w:rFonts w:ascii="Times New Roman" w:eastAsia="Times New Roman" w:hAnsi="Times New Roman" w:cs="Times New Roman"/>
                <w:b/>
                <w:bCs/>
                <w:color w:val="000000" w:themeColor="text1"/>
                <w:sz w:val="24"/>
                <w:szCs w:val="24"/>
                <w:lang w:val="en-IN" w:eastAsia="en-IN"/>
              </w:rPr>
              <w:t>Approved Yes/No</w:t>
            </w:r>
          </w:p>
        </w:tc>
        <w:tc>
          <w:tcPr>
            <w:tcW w:w="1303" w:type="dxa"/>
            <w:tcBorders>
              <w:top w:val="single" w:sz="4" w:space="0" w:color="auto"/>
              <w:left w:val="nil"/>
              <w:bottom w:val="single" w:sz="4" w:space="0" w:color="auto"/>
              <w:right w:val="single" w:sz="4" w:space="0" w:color="auto"/>
            </w:tcBorders>
            <w:noWrap/>
            <w:hideMark/>
          </w:tcPr>
          <w:p w14:paraId="6C633005" w14:textId="77777777" w:rsidR="0093685D" w:rsidRPr="006E6560" w:rsidRDefault="0093685D" w:rsidP="0093685D">
            <w:pPr>
              <w:spacing w:after="0" w:line="240" w:lineRule="auto"/>
              <w:jc w:val="center"/>
              <w:rPr>
                <w:rFonts w:ascii="Times New Roman" w:eastAsia="Times New Roman" w:hAnsi="Times New Roman" w:cs="Times New Roman"/>
                <w:b/>
                <w:bCs/>
                <w:color w:val="000000" w:themeColor="text1"/>
                <w:sz w:val="24"/>
                <w:szCs w:val="24"/>
                <w:lang w:val="en-IN" w:eastAsia="en-IN"/>
              </w:rPr>
            </w:pPr>
            <w:r w:rsidRPr="006E6560">
              <w:rPr>
                <w:rFonts w:ascii="Times New Roman" w:eastAsia="Times New Roman" w:hAnsi="Times New Roman" w:cs="Times New Roman"/>
                <w:b/>
                <w:bCs/>
                <w:color w:val="000000" w:themeColor="text1"/>
                <w:sz w:val="24"/>
                <w:szCs w:val="24"/>
                <w:lang w:val="en-IN" w:eastAsia="en-IN"/>
              </w:rPr>
              <w:t>Sign</w:t>
            </w:r>
          </w:p>
        </w:tc>
      </w:tr>
      <w:tr w:rsidR="006E6560" w:rsidRPr="006E6560" w14:paraId="59D18BCC" w14:textId="77777777" w:rsidTr="00AB54FC">
        <w:trPr>
          <w:trHeight w:val="501"/>
        </w:trPr>
        <w:tc>
          <w:tcPr>
            <w:tcW w:w="2405" w:type="dxa"/>
            <w:tcBorders>
              <w:top w:val="nil"/>
              <w:left w:val="single" w:sz="4" w:space="0" w:color="auto"/>
              <w:bottom w:val="single" w:sz="4" w:space="0" w:color="auto"/>
              <w:right w:val="single" w:sz="4" w:space="0" w:color="auto"/>
            </w:tcBorders>
            <w:noWrap/>
            <w:hideMark/>
          </w:tcPr>
          <w:p w14:paraId="47ABFD6E" w14:textId="12F528C5"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Vertical Coordinator</w:t>
            </w:r>
          </w:p>
        </w:tc>
        <w:tc>
          <w:tcPr>
            <w:tcW w:w="3187" w:type="dxa"/>
            <w:tcBorders>
              <w:top w:val="nil"/>
              <w:left w:val="nil"/>
              <w:bottom w:val="single" w:sz="4" w:space="0" w:color="auto"/>
              <w:right w:val="single" w:sz="4" w:space="0" w:color="auto"/>
            </w:tcBorders>
            <w:noWrap/>
            <w:hideMark/>
          </w:tcPr>
          <w:p w14:paraId="2C26440C"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276" w:type="dxa"/>
            <w:tcBorders>
              <w:top w:val="nil"/>
              <w:left w:val="nil"/>
              <w:bottom w:val="single" w:sz="4" w:space="0" w:color="auto"/>
              <w:right w:val="single" w:sz="4" w:space="0" w:color="auto"/>
            </w:tcBorders>
            <w:noWrap/>
            <w:hideMark/>
          </w:tcPr>
          <w:p w14:paraId="530D4717"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303" w:type="dxa"/>
            <w:tcBorders>
              <w:top w:val="nil"/>
              <w:left w:val="nil"/>
              <w:bottom w:val="single" w:sz="4" w:space="0" w:color="auto"/>
              <w:right w:val="single" w:sz="4" w:space="0" w:color="auto"/>
            </w:tcBorders>
            <w:noWrap/>
            <w:hideMark/>
          </w:tcPr>
          <w:p w14:paraId="3F6D292D"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r>
      <w:tr w:rsidR="006E6560" w:rsidRPr="006E6560" w14:paraId="48C11133" w14:textId="77777777" w:rsidTr="00AB54FC">
        <w:trPr>
          <w:trHeight w:val="565"/>
        </w:trPr>
        <w:tc>
          <w:tcPr>
            <w:tcW w:w="2405" w:type="dxa"/>
            <w:tcBorders>
              <w:top w:val="nil"/>
              <w:left w:val="single" w:sz="4" w:space="0" w:color="auto"/>
              <w:bottom w:val="single" w:sz="4" w:space="0" w:color="auto"/>
              <w:right w:val="single" w:sz="4" w:space="0" w:color="auto"/>
            </w:tcBorders>
            <w:noWrap/>
            <w:hideMark/>
          </w:tcPr>
          <w:p w14:paraId="56ECF2E4"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Dean Admin</w:t>
            </w:r>
          </w:p>
        </w:tc>
        <w:tc>
          <w:tcPr>
            <w:tcW w:w="3187" w:type="dxa"/>
            <w:tcBorders>
              <w:top w:val="nil"/>
              <w:left w:val="nil"/>
              <w:bottom w:val="single" w:sz="4" w:space="0" w:color="auto"/>
              <w:right w:val="single" w:sz="4" w:space="0" w:color="auto"/>
            </w:tcBorders>
            <w:noWrap/>
            <w:hideMark/>
          </w:tcPr>
          <w:p w14:paraId="5B2EF03D"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276" w:type="dxa"/>
            <w:tcBorders>
              <w:top w:val="nil"/>
              <w:left w:val="nil"/>
              <w:bottom w:val="single" w:sz="4" w:space="0" w:color="auto"/>
              <w:right w:val="single" w:sz="4" w:space="0" w:color="auto"/>
            </w:tcBorders>
            <w:noWrap/>
            <w:hideMark/>
          </w:tcPr>
          <w:p w14:paraId="32C34514"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303" w:type="dxa"/>
            <w:tcBorders>
              <w:top w:val="nil"/>
              <w:left w:val="nil"/>
              <w:bottom w:val="single" w:sz="4" w:space="0" w:color="auto"/>
              <w:right w:val="single" w:sz="4" w:space="0" w:color="auto"/>
            </w:tcBorders>
            <w:noWrap/>
            <w:hideMark/>
          </w:tcPr>
          <w:p w14:paraId="083DDFD8"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r>
      <w:tr w:rsidR="006E6560" w:rsidRPr="006E6560" w14:paraId="0E00FFBA" w14:textId="77777777" w:rsidTr="00AB54FC">
        <w:trPr>
          <w:trHeight w:val="559"/>
        </w:trPr>
        <w:tc>
          <w:tcPr>
            <w:tcW w:w="2405" w:type="dxa"/>
            <w:tcBorders>
              <w:top w:val="nil"/>
              <w:left w:val="single" w:sz="4" w:space="0" w:color="auto"/>
              <w:bottom w:val="single" w:sz="4" w:space="0" w:color="auto"/>
              <w:right w:val="single" w:sz="4" w:space="0" w:color="auto"/>
            </w:tcBorders>
            <w:noWrap/>
            <w:hideMark/>
          </w:tcPr>
          <w:p w14:paraId="31BDA00E"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Director</w:t>
            </w:r>
          </w:p>
        </w:tc>
        <w:tc>
          <w:tcPr>
            <w:tcW w:w="3187" w:type="dxa"/>
            <w:tcBorders>
              <w:top w:val="nil"/>
              <w:left w:val="nil"/>
              <w:bottom w:val="single" w:sz="4" w:space="0" w:color="auto"/>
              <w:right w:val="single" w:sz="4" w:space="0" w:color="auto"/>
            </w:tcBorders>
            <w:noWrap/>
            <w:hideMark/>
          </w:tcPr>
          <w:p w14:paraId="52B1FA59"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276" w:type="dxa"/>
            <w:tcBorders>
              <w:top w:val="nil"/>
              <w:left w:val="nil"/>
              <w:bottom w:val="single" w:sz="4" w:space="0" w:color="auto"/>
              <w:right w:val="single" w:sz="4" w:space="0" w:color="auto"/>
            </w:tcBorders>
            <w:noWrap/>
            <w:hideMark/>
          </w:tcPr>
          <w:p w14:paraId="10DE0A31"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303" w:type="dxa"/>
            <w:tcBorders>
              <w:top w:val="nil"/>
              <w:left w:val="nil"/>
              <w:bottom w:val="single" w:sz="4" w:space="0" w:color="auto"/>
              <w:right w:val="single" w:sz="4" w:space="0" w:color="auto"/>
            </w:tcBorders>
            <w:noWrap/>
            <w:hideMark/>
          </w:tcPr>
          <w:p w14:paraId="3139B5D2"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r>
      <w:tr w:rsidR="0093685D" w:rsidRPr="006E6560" w14:paraId="406215BC" w14:textId="77777777" w:rsidTr="00AB54FC">
        <w:trPr>
          <w:trHeight w:val="551"/>
        </w:trPr>
        <w:tc>
          <w:tcPr>
            <w:tcW w:w="2405" w:type="dxa"/>
            <w:tcBorders>
              <w:top w:val="nil"/>
              <w:left w:val="single" w:sz="4" w:space="0" w:color="auto"/>
              <w:bottom w:val="single" w:sz="4" w:space="0" w:color="auto"/>
              <w:right w:val="single" w:sz="4" w:space="0" w:color="auto"/>
            </w:tcBorders>
            <w:noWrap/>
            <w:hideMark/>
          </w:tcPr>
          <w:p w14:paraId="575F2C28"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Trust</w:t>
            </w:r>
          </w:p>
        </w:tc>
        <w:tc>
          <w:tcPr>
            <w:tcW w:w="3187" w:type="dxa"/>
            <w:tcBorders>
              <w:top w:val="nil"/>
              <w:left w:val="nil"/>
              <w:bottom w:val="single" w:sz="4" w:space="0" w:color="auto"/>
              <w:right w:val="single" w:sz="4" w:space="0" w:color="auto"/>
            </w:tcBorders>
            <w:noWrap/>
            <w:hideMark/>
          </w:tcPr>
          <w:p w14:paraId="792DCD19"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276" w:type="dxa"/>
            <w:tcBorders>
              <w:top w:val="nil"/>
              <w:left w:val="nil"/>
              <w:bottom w:val="single" w:sz="4" w:space="0" w:color="auto"/>
              <w:right w:val="single" w:sz="4" w:space="0" w:color="auto"/>
            </w:tcBorders>
            <w:noWrap/>
            <w:hideMark/>
          </w:tcPr>
          <w:p w14:paraId="6D223EBA"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c>
          <w:tcPr>
            <w:tcW w:w="1303" w:type="dxa"/>
            <w:tcBorders>
              <w:top w:val="nil"/>
              <w:left w:val="nil"/>
              <w:bottom w:val="single" w:sz="4" w:space="0" w:color="auto"/>
              <w:right w:val="single" w:sz="4" w:space="0" w:color="auto"/>
            </w:tcBorders>
            <w:noWrap/>
            <w:hideMark/>
          </w:tcPr>
          <w:p w14:paraId="55CD4F25" w14:textId="77777777" w:rsidR="0093685D" w:rsidRPr="006E6560" w:rsidRDefault="0093685D" w:rsidP="0093685D">
            <w:pPr>
              <w:spacing w:after="0" w:line="240" w:lineRule="auto"/>
              <w:rPr>
                <w:rFonts w:ascii="Times New Roman" w:eastAsia="Times New Roman" w:hAnsi="Times New Roman" w:cs="Times New Roman"/>
                <w:color w:val="000000" w:themeColor="text1"/>
                <w:sz w:val="24"/>
                <w:szCs w:val="24"/>
                <w:lang w:val="en-IN" w:eastAsia="en-IN"/>
              </w:rPr>
            </w:pPr>
            <w:r w:rsidRPr="006E6560">
              <w:rPr>
                <w:rFonts w:ascii="Times New Roman" w:eastAsia="Times New Roman" w:hAnsi="Times New Roman" w:cs="Times New Roman"/>
                <w:color w:val="000000" w:themeColor="text1"/>
                <w:sz w:val="24"/>
                <w:szCs w:val="24"/>
                <w:lang w:val="en-IN" w:eastAsia="en-IN"/>
              </w:rPr>
              <w:t> </w:t>
            </w:r>
          </w:p>
        </w:tc>
      </w:tr>
    </w:tbl>
    <w:p w14:paraId="509671B6" w14:textId="77777777" w:rsidR="00FB715C" w:rsidRPr="006E6560" w:rsidRDefault="00FB715C">
      <w:pPr>
        <w:rPr>
          <w:rFonts w:ascii="Times New Roman" w:hAnsi="Times New Roman" w:cs="Times New Roman"/>
          <w:color w:val="000000" w:themeColor="text1"/>
          <w:sz w:val="24"/>
          <w:szCs w:val="24"/>
        </w:rPr>
      </w:pPr>
    </w:p>
    <w:p w14:paraId="138E88D1" w14:textId="77777777" w:rsidR="00FB715C" w:rsidRPr="006E6560" w:rsidRDefault="00FB715C">
      <w:pPr>
        <w:rPr>
          <w:rFonts w:ascii="Times New Roman" w:hAnsi="Times New Roman" w:cs="Times New Roman"/>
          <w:color w:val="000000" w:themeColor="text1"/>
          <w:sz w:val="24"/>
          <w:szCs w:val="24"/>
        </w:rPr>
      </w:pPr>
    </w:p>
    <w:p w14:paraId="07F2B5E5" w14:textId="77777777" w:rsidR="00FB715C" w:rsidRPr="006E6560" w:rsidRDefault="00FB715C" w:rsidP="00FB715C">
      <w:pPr>
        <w:pStyle w:val="Heading2"/>
        <w:rPr>
          <w:rFonts w:ascii="Times New Roman" w:hAnsi="Times New Roman" w:cs="Times New Roman"/>
          <w:color w:val="000000" w:themeColor="text1"/>
          <w:sz w:val="24"/>
          <w:szCs w:val="24"/>
        </w:rPr>
      </w:pPr>
    </w:p>
    <w:p w14:paraId="55E9B2A3" w14:textId="77777777" w:rsidR="0079779F" w:rsidRPr="006E6560" w:rsidRDefault="0079779F" w:rsidP="0079779F">
      <w:pPr>
        <w:rPr>
          <w:rFonts w:ascii="Times New Roman" w:hAnsi="Times New Roman" w:cs="Times New Roman"/>
          <w:color w:val="000000" w:themeColor="text1"/>
        </w:rPr>
      </w:pPr>
    </w:p>
    <w:p w14:paraId="4E4372A4" w14:textId="77777777" w:rsidR="0079779F" w:rsidRPr="006E6560" w:rsidRDefault="0079779F" w:rsidP="0079779F">
      <w:pPr>
        <w:rPr>
          <w:rFonts w:ascii="Times New Roman" w:hAnsi="Times New Roman" w:cs="Times New Roman"/>
          <w:color w:val="000000" w:themeColor="text1"/>
        </w:rPr>
      </w:pPr>
    </w:p>
    <w:p w14:paraId="52EAD688" w14:textId="77777777" w:rsidR="0079779F" w:rsidRPr="006E6560" w:rsidRDefault="0079779F" w:rsidP="0079779F">
      <w:pPr>
        <w:rPr>
          <w:rFonts w:ascii="Times New Roman" w:hAnsi="Times New Roman" w:cs="Times New Roman"/>
          <w:color w:val="000000" w:themeColor="text1"/>
        </w:rPr>
      </w:pPr>
    </w:p>
    <w:p w14:paraId="09BDB264" w14:textId="77777777" w:rsidR="0079779F" w:rsidRPr="006E6560" w:rsidRDefault="0079779F" w:rsidP="0079779F">
      <w:pPr>
        <w:rPr>
          <w:rFonts w:ascii="Times New Roman" w:hAnsi="Times New Roman" w:cs="Times New Roman"/>
          <w:color w:val="000000" w:themeColor="text1"/>
        </w:rPr>
      </w:pPr>
    </w:p>
    <w:p w14:paraId="0EC8D9F2" w14:textId="77777777" w:rsidR="0079779F" w:rsidRPr="006E6560" w:rsidRDefault="0079779F" w:rsidP="0079779F">
      <w:pPr>
        <w:rPr>
          <w:rFonts w:ascii="Times New Roman" w:hAnsi="Times New Roman" w:cs="Times New Roman"/>
          <w:color w:val="000000" w:themeColor="text1"/>
        </w:rPr>
      </w:pPr>
    </w:p>
    <w:p w14:paraId="0B3D6C97" w14:textId="77777777" w:rsidR="0079779F" w:rsidRPr="006E6560" w:rsidRDefault="0079779F" w:rsidP="0079779F">
      <w:pPr>
        <w:rPr>
          <w:rFonts w:ascii="Times New Roman" w:hAnsi="Times New Roman" w:cs="Times New Roman"/>
          <w:color w:val="000000" w:themeColor="text1"/>
        </w:rPr>
      </w:pPr>
    </w:p>
    <w:p w14:paraId="0538C6B8" w14:textId="77777777" w:rsidR="00FB715C" w:rsidRPr="006E6560" w:rsidRDefault="00FB715C" w:rsidP="00FB715C">
      <w:pPr>
        <w:rPr>
          <w:rFonts w:ascii="Times New Roman" w:hAnsi="Times New Roman" w:cs="Times New Roman"/>
          <w:color w:val="000000" w:themeColor="text1"/>
        </w:rPr>
      </w:pPr>
    </w:p>
    <w:p w14:paraId="674FBFD5" w14:textId="77777777" w:rsidR="008C179B" w:rsidRPr="006E6560" w:rsidRDefault="008C179B" w:rsidP="00FB715C">
      <w:pPr>
        <w:rPr>
          <w:rFonts w:ascii="Times New Roman" w:hAnsi="Times New Roman" w:cs="Times New Roman"/>
          <w:color w:val="000000" w:themeColor="text1"/>
        </w:rPr>
      </w:pPr>
    </w:p>
    <w:p w14:paraId="7DEED8A5" w14:textId="77777777" w:rsidR="000D613B" w:rsidRPr="006E6560" w:rsidRDefault="000D613B">
      <w:pPr>
        <w:rPr>
          <w:rFonts w:ascii="Times New Roman" w:eastAsiaTheme="majorEastAsia" w:hAnsi="Times New Roman" w:cs="Times New Roman"/>
          <w:b/>
          <w:bCs/>
          <w:color w:val="000000" w:themeColor="text1"/>
          <w:sz w:val="28"/>
          <w:szCs w:val="28"/>
          <w:u w:val="single"/>
        </w:rPr>
      </w:pPr>
      <w:r w:rsidRPr="006E6560">
        <w:rPr>
          <w:rFonts w:ascii="Times New Roman" w:hAnsi="Times New Roman" w:cs="Times New Roman"/>
          <w:color w:val="000000" w:themeColor="text1"/>
          <w:sz w:val="28"/>
          <w:szCs w:val="28"/>
          <w:u w:val="single"/>
        </w:rPr>
        <w:lastRenderedPageBreak/>
        <w:br w:type="page"/>
      </w:r>
    </w:p>
    <w:p w14:paraId="6E2C40FB" w14:textId="73B19004" w:rsidR="00FB715C" w:rsidRPr="006E6560" w:rsidRDefault="00FB715C" w:rsidP="00FB715C">
      <w:pPr>
        <w:pStyle w:val="Heading2"/>
        <w:jc w:val="center"/>
        <w:rPr>
          <w:rFonts w:ascii="Times New Roman" w:hAnsi="Times New Roman" w:cs="Times New Roman"/>
          <w:color w:val="000000" w:themeColor="text1"/>
          <w:sz w:val="28"/>
          <w:szCs w:val="28"/>
          <w:u w:val="single"/>
        </w:rPr>
      </w:pPr>
      <w:r w:rsidRPr="006E6560">
        <w:rPr>
          <w:rFonts w:ascii="Times New Roman" w:hAnsi="Times New Roman" w:cs="Times New Roman"/>
          <w:color w:val="000000" w:themeColor="text1"/>
          <w:sz w:val="28"/>
          <w:szCs w:val="28"/>
          <w:u w:val="single"/>
        </w:rPr>
        <w:lastRenderedPageBreak/>
        <w:t>Proposed Activity Plan – AY 202</w:t>
      </w:r>
      <w:r w:rsidR="007D24AE" w:rsidRPr="006E6560">
        <w:rPr>
          <w:rFonts w:ascii="Times New Roman" w:hAnsi="Times New Roman" w:cs="Times New Roman"/>
          <w:color w:val="000000" w:themeColor="text1"/>
          <w:sz w:val="28"/>
          <w:szCs w:val="28"/>
          <w:u w:val="single"/>
        </w:rPr>
        <w:t>6</w:t>
      </w:r>
      <w:r w:rsidRPr="006E6560">
        <w:rPr>
          <w:rFonts w:ascii="Times New Roman" w:hAnsi="Times New Roman" w:cs="Times New Roman"/>
          <w:color w:val="000000" w:themeColor="text1"/>
          <w:sz w:val="28"/>
          <w:szCs w:val="28"/>
          <w:u w:val="single"/>
        </w:rPr>
        <w:t>–2</w:t>
      </w:r>
      <w:r w:rsidR="007D24AE" w:rsidRPr="006E6560">
        <w:rPr>
          <w:rFonts w:ascii="Times New Roman" w:hAnsi="Times New Roman" w:cs="Times New Roman"/>
          <w:color w:val="000000" w:themeColor="text1"/>
          <w:sz w:val="28"/>
          <w:szCs w:val="28"/>
          <w:u w:val="single"/>
        </w:rPr>
        <w:t>7</w:t>
      </w:r>
    </w:p>
    <w:p w14:paraId="279C3BD2" w14:textId="77777777" w:rsidR="00F5520D" w:rsidRPr="006E6560" w:rsidRDefault="00F5520D" w:rsidP="00F5520D">
      <w:pPr>
        <w:rPr>
          <w:rFonts w:ascii="Times New Roman" w:hAnsi="Times New Roman" w:cs="Times New Roman"/>
          <w:color w:val="000000" w:themeColor="text1"/>
        </w:rPr>
      </w:pPr>
    </w:p>
    <w:p w14:paraId="68D412DA"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Name of the Club:</w:t>
      </w:r>
      <w:r w:rsidRPr="006E6560">
        <w:rPr>
          <w:rFonts w:ascii="Times New Roman" w:hAnsi="Times New Roman" w:cs="Times New Roman"/>
          <w:color w:val="000000" w:themeColor="text1"/>
          <w:sz w:val="24"/>
          <w:szCs w:val="24"/>
        </w:rPr>
        <w:t xml:space="preserve"> _________________________________</w:t>
      </w:r>
    </w:p>
    <w:p w14:paraId="2AE42357"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Campus:</w:t>
      </w:r>
      <w:r w:rsidRPr="006E6560">
        <w:rPr>
          <w:rFonts w:ascii="Times New Roman" w:hAnsi="Times New Roman" w:cs="Times New Roman"/>
          <w:color w:val="000000" w:themeColor="text1"/>
          <w:sz w:val="24"/>
          <w:szCs w:val="24"/>
        </w:rPr>
        <w:t xml:space="preserve"> </w:t>
      </w:r>
      <w:proofErr w:type="spellStart"/>
      <w:r w:rsidRPr="006E6560">
        <w:rPr>
          <w:rFonts w:ascii="Times New Roman" w:hAnsi="Times New Roman" w:cs="Times New Roman"/>
          <w:color w:val="000000" w:themeColor="text1"/>
          <w:sz w:val="24"/>
          <w:szCs w:val="24"/>
        </w:rPr>
        <w:t>Kondhwa</w:t>
      </w:r>
      <w:proofErr w:type="spellEnd"/>
      <w:r w:rsidRPr="006E6560">
        <w:rPr>
          <w:rFonts w:ascii="Times New Roman" w:hAnsi="Times New Roman" w:cs="Times New Roman"/>
          <w:color w:val="000000" w:themeColor="text1"/>
          <w:sz w:val="24"/>
          <w:szCs w:val="24"/>
        </w:rPr>
        <w:t xml:space="preserve"> / </w:t>
      </w:r>
      <w:proofErr w:type="spellStart"/>
      <w:r w:rsidRPr="006E6560">
        <w:rPr>
          <w:rFonts w:ascii="Times New Roman" w:hAnsi="Times New Roman" w:cs="Times New Roman"/>
          <w:color w:val="000000" w:themeColor="text1"/>
          <w:sz w:val="24"/>
          <w:szCs w:val="24"/>
        </w:rPr>
        <w:t>Bibwewadi</w:t>
      </w:r>
      <w:proofErr w:type="spellEnd"/>
    </w:p>
    <w:p w14:paraId="0D2C9AE6"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Student Activity Vertical:</w:t>
      </w:r>
      <w:r w:rsidRPr="006E6560">
        <w:rPr>
          <w:rFonts w:ascii="Times New Roman" w:hAnsi="Times New Roman" w:cs="Times New Roman"/>
          <w:color w:val="000000" w:themeColor="text1"/>
          <w:sz w:val="24"/>
          <w:szCs w:val="24"/>
        </w:rPr>
        <w:t xml:space="preserve"> Technical / Cultural / Social / Sports</w:t>
      </w:r>
    </w:p>
    <w:p w14:paraId="033F1850"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Faculty Mentor:</w:t>
      </w:r>
      <w:r w:rsidRPr="006E6560">
        <w:rPr>
          <w:rFonts w:ascii="Times New Roman" w:hAnsi="Times New Roman" w:cs="Times New Roman"/>
          <w:color w:val="000000" w:themeColor="text1"/>
          <w:sz w:val="24"/>
          <w:szCs w:val="24"/>
        </w:rPr>
        <w:t xml:space="preserve"> ___________________________________</w:t>
      </w:r>
    </w:p>
    <w:p w14:paraId="269475BA" w14:textId="77777777" w:rsidR="00FB715C" w:rsidRPr="006E6560" w:rsidRDefault="00FB715C" w:rsidP="00FB715C">
      <w:pPr>
        <w:rPr>
          <w:rFonts w:ascii="Times New Roman" w:hAnsi="Times New Roman" w:cs="Times New Roman"/>
          <w:b/>
          <w:bCs/>
          <w:color w:val="000000" w:themeColor="text1"/>
          <w:sz w:val="24"/>
          <w:szCs w:val="24"/>
        </w:rPr>
      </w:pPr>
      <w:r w:rsidRPr="006E6560">
        <w:rPr>
          <w:rFonts w:ascii="Times New Roman" w:hAnsi="Times New Roman" w:cs="Times New Roman"/>
          <w:b/>
          <w:bCs/>
          <w:color w:val="000000" w:themeColor="text1"/>
          <w:sz w:val="24"/>
          <w:szCs w:val="24"/>
        </w:rPr>
        <w:t>List of Proposed Activities:</w:t>
      </w:r>
    </w:p>
    <w:tbl>
      <w:tblPr>
        <w:tblStyle w:val="TableGrid"/>
        <w:tblW w:w="8897" w:type="dxa"/>
        <w:tblLook w:val="04A0" w:firstRow="1" w:lastRow="0" w:firstColumn="1" w:lastColumn="0" w:noHBand="0" w:noVBand="1"/>
      </w:tblPr>
      <w:tblGrid>
        <w:gridCol w:w="959"/>
        <w:gridCol w:w="1770"/>
        <w:gridCol w:w="1896"/>
        <w:gridCol w:w="2336"/>
        <w:gridCol w:w="1936"/>
      </w:tblGrid>
      <w:tr w:rsidR="006E6560" w:rsidRPr="006E6560" w14:paraId="5E1F7EEE" w14:textId="77777777" w:rsidTr="00CE4468">
        <w:tc>
          <w:tcPr>
            <w:tcW w:w="959" w:type="dxa"/>
          </w:tcPr>
          <w:p w14:paraId="2875310C" w14:textId="014BEDCB" w:rsidR="00FB715C" w:rsidRPr="006E6560" w:rsidRDefault="00FB715C" w:rsidP="0071177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Sr.</w:t>
            </w:r>
            <w:r w:rsidR="00CE4468" w:rsidRPr="006E6560">
              <w:rPr>
                <w:rFonts w:ascii="Times New Roman" w:hAnsi="Times New Roman" w:cs="Times New Roman"/>
                <w:color w:val="000000" w:themeColor="text1"/>
                <w:sz w:val="24"/>
                <w:szCs w:val="24"/>
              </w:rPr>
              <w:t xml:space="preserve"> </w:t>
            </w:r>
            <w:r w:rsidRPr="006E6560">
              <w:rPr>
                <w:rFonts w:ascii="Times New Roman" w:hAnsi="Times New Roman" w:cs="Times New Roman"/>
                <w:color w:val="000000" w:themeColor="text1"/>
                <w:sz w:val="24"/>
                <w:szCs w:val="24"/>
              </w:rPr>
              <w:t>No.</w:t>
            </w:r>
          </w:p>
        </w:tc>
        <w:tc>
          <w:tcPr>
            <w:tcW w:w="1770" w:type="dxa"/>
          </w:tcPr>
          <w:p w14:paraId="32E766FC" w14:textId="77777777" w:rsidR="00FB715C" w:rsidRPr="006E6560" w:rsidRDefault="00FB715C" w:rsidP="0071177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Proposed Date/Month</w:t>
            </w:r>
          </w:p>
        </w:tc>
        <w:tc>
          <w:tcPr>
            <w:tcW w:w="1896" w:type="dxa"/>
          </w:tcPr>
          <w:p w14:paraId="7266B247" w14:textId="77777777" w:rsidR="00FB715C" w:rsidRPr="006E6560" w:rsidRDefault="00FB715C" w:rsidP="0071177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Activity/Event Name</w:t>
            </w:r>
          </w:p>
        </w:tc>
        <w:tc>
          <w:tcPr>
            <w:tcW w:w="2336" w:type="dxa"/>
          </w:tcPr>
          <w:p w14:paraId="68D23ABD" w14:textId="77777777" w:rsidR="00FB715C" w:rsidRPr="006E6560" w:rsidRDefault="00FB715C" w:rsidP="0071177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Expected Audience/Participants</w:t>
            </w:r>
          </w:p>
        </w:tc>
        <w:tc>
          <w:tcPr>
            <w:tcW w:w="1936" w:type="dxa"/>
          </w:tcPr>
          <w:p w14:paraId="642442B1" w14:textId="6087C1B7" w:rsidR="00FB715C" w:rsidRPr="006E6560" w:rsidRDefault="00FB715C" w:rsidP="00711777">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Objective</w:t>
            </w:r>
            <w:r w:rsidR="00A62E05" w:rsidRPr="006E6560">
              <w:rPr>
                <w:rFonts w:ascii="Times New Roman" w:hAnsi="Times New Roman" w:cs="Times New Roman"/>
                <w:color w:val="000000" w:themeColor="text1"/>
                <w:sz w:val="24"/>
                <w:szCs w:val="24"/>
              </w:rPr>
              <w:t>/s</w:t>
            </w:r>
          </w:p>
        </w:tc>
      </w:tr>
      <w:tr w:rsidR="006E6560" w:rsidRPr="006E6560" w14:paraId="6BA66157" w14:textId="77777777" w:rsidTr="00CE4468">
        <w:trPr>
          <w:trHeight w:val="567"/>
        </w:trPr>
        <w:tc>
          <w:tcPr>
            <w:tcW w:w="959" w:type="dxa"/>
          </w:tcPr>
          <w:p w14:paraId="7955493F"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57E7FF74"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7A3FF1DC"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022E7445"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4B2F2B8B" w14:textId="77777777" w:rsidR="00FB715C" w:rsidRPr="006E6560" w:rsidRDefault="00FB715C" w:rsidP="00711777">
            <w:pPr>
              <w:rPr>
                <w:rFonts w:ascii="Times New Roman" w:hAnsi="Times New Roman" w:cs="Times New Roman"/>
                <w:color w:val="000000" w:themeColor="text1"/>
                <w:sz w:val="24"/>
                <w:szCs w:val="24"/>
              </w:rPr>
            </w:pPr>
          </w:p>
        </w:tc>
      </w:tr>
      <w:tr w:rsidR="006E6560" w:rsidRPr="006E6560" w14:paraId="34DB1B2A" w14:textId="77777777" w:rsidTr="00CE4468">
        <w:trPr>
          <w:trHeight w:val="567"/>
        </w:trPr>
        <w:tc>
          <w:tcPr>
            <w:tcW w:w="959" w:type="dxa"/>
          </w:tcPr>
          <w:p w14:paraId="68F14263"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0A8CAC81"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51C290DA"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303BD9AE"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031AC3ED" w14:textId="77777777" w:rsidR="00FB715C" w:rsidRPr="006E6560" w:rsidRDefault="00FB715C" w:rsidP="00711777">
            <w:pPr>
              <w:rPr>
                <w:rFonts w:ascii="Times New Roman" w:hAnsi="Times New Roman" w:cs="Times New Roman"/>
                <w:color w:val="000000" w:themeColor="text1"/>
                <w:sz w:val="24"/>
                <w:szCs w:val="24"/>
              </w:rPr>
            </w:pPr>
          </w:p>
        </w:tc>
      </w:tr>
      <w:tr w:rsidR="006E6560" w:rsidRPr="006E6560" w14:paraId="3FEE44D5" w14:textId="77777777" w:rsidTr="00CE4468">
        <w:trPr>
          <w:trHeight w:val="567"/>
        </w:trPr>
        <w:tc>
          <w:tcPr>
            <w:tcW w:w="959" w:type="dxa"/>
          </w:tcPr>
          <w:p w14:paraId="54ADD959"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2C7819ED"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168776D6"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65E6AC22"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5D667DA0" w14:textId="77777777" w:rsidR="00FB715C" w:rsidRPr="006E6560" w:rsidRDefault="00FB715C" w:rsidP="00711777">
            <w:pPr>
              <w:rPr>
                <w:rFonts w:ascii="Times New Roman" w:hAnsi="Times New Roman" w:cs="Times New Roman"/>
                <w:color w:val="000000" w:themeColor="text1"/>
                <w:sz w:val="24"/>
                <w:szCs w:val="24"/>
              </w:rPr>
            </w:pPr>
          </w:p>
        </w:tc>
      </w:tr>
      <w:tr w:rsidR="006E6560" w:rsidRPr="006E6560" w14:paraId="65BBE679" w14:textId="77777777" w:rsidTr="00CE4468">
        <w:trPr>
          <w:trHeight w:val="567"/>
        </w:trPr>
        <w:tc>
          <w:tcPr>
            <w:tcW w:w="959" w:type="dxa"/>
          </w:tcPr>
          <w:p w14:paraId="32D373D3"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750F3453"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635749B7"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26B3CB2C"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5A861AB8" w14:textId="77777777" w:rsidR="00FB715C" w:rsidRPr="006E6560" w:rsidRDefault="00FB715C" w:rsidP="00711777">
            <w:pPr>
              <w:rPr>
                <w:rFonts w:ascii="Times New Roman" w:hAnsi="Times New Roman" w:cs="Times New Roman"/>
                <w:color w:val="000000" w:themeColor="text1"/>
                <w:sz w:val="24"/>
                <w:szCs w:val="24"/>
              </w:rPr>
            </w:pPr>
          </w:p>
        </w:tc>
      </w:tr>
      <w:tr w:rsidR="006E6560" w:rsidRPr="006E6560" w14:paraId="68BF5799" w14:textId="77777777" w:rsidTr="00CE4468">
        <w:trPr>
          <w:trHeight w:val="567"/>
        </w:trPr>
        <w:tc>
          <w:tcPr>
            <w:tcW w:w="959" w:type="dxa"/>
          </w:tcPr>
          <w:p w14:paraId="7485A3CB"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45E99BE8"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2E0EE22F"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0C07E2D2"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2595392E" w14:textId="77777777" w:rsidR="00FB715C" w:rsidRPr="006E6560" w:rsidRDefault="00FB715C" w:rsidP="00711777">
            <w:pPr>
              <w:rPr>
                <w:rFonts w:ascii="Times New Roman" w:hAnsi="Times New Roman" w:cs="Times New Roman"/>
                <w:color w:val="000000" w:themeColor="text1"/>
                <w:sz w:val="24"/>
                <w:szCs w:val="24"/>
              </w:rPr>
            </w:pPr>
          </w:p>
        </w:tc>
      </w:tr>
      <w:tr w:rsidR="006E6560" w:rsidRPr="006E6560" w14:paraId="0372A739" w14:textId="77777777" w:rsidTr="00CE4468">
        <w:trPr>
          <w:trHeight w:val="567"/>
        </w:trPr>
        <w:tc>
          <w:tcPr>
            <w:tcW w:w="959" w:type="dxa"/>
          </w:tcPr>
          <w:p w14:paraId="0F908A23"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3710165D"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7F36C9B8"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73E5932C"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494BFE96" w14:textId="77777777" w:rsidR="00FB715C" w:rsidRPr="006E6560" w:rsidRDefault="00FB715C" w:rsidP="00711777">
            <w:pPr>
              <w:rPr>
                <w:rFonts w:ascii="Times New Roman" w:hAnsi="Times New Roman" w:cs="Times New Roman"/>
                <w:color w:val="000000" w:themeColor="text1"/>
                <w:sz w:val="24"/>
                <w:szCs w:val="24"/>
              </w:rPr>
            </w:pPr>
          </w:p>
        </w:tc>
      </w:tr>
      <w:tr w:rsidR="006E6560" w:rsidRPr="006E6560" w14:paraId="3B834543" w14:textId="77777777" w:rsidTr="00CE4468">
        <w:trPr>
          <w:trHeight w:val="567"/>
        </w:trPr>
        <w:tc>
          <w:tcPr>
            <w:tcW w:w="959" w:type="dxa"/>
          </w:tcPr>
          <w:p w14:paraId="6085EA4E"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0C7A9FCF"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57518A23"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6E2D348F"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5746359A" w14:textId="77777777" w:rsidR="00FB715C" w:rsidRPr="006E6560" w:rsidRDefault="00FB715C" w:rsidP="00711777">
            <w:pPr>
              <w:rPr>
                <w:rFonts w:ascii="Times New Roman" w:hAnsi="Times New Roman" w:cs="Times New Roman"/>
                <w:color w:val="000000" w:themeColor="text1"/>
                <w:sz w:val="24"/>
                <w:szCs w:val="24"/>
              </w:rPr>
            </w:pPr>
          </w:p>
        </w:tc>
      </w:tr>
      <w:tr w:rsidR="006E6560" w:rsidRPr="006E6560" w14:paraId="48641836" w14:textId="77777777" w:rsidTr="00CE4468">
        <w:trPr>
          <w:trHeight w:val="567"/>
        </w:trPr>
        <w:tc>
          <w:tcPr>
            <w:tcW w:w="959" w:type="dxa"/>
          </w:tcPr>
          <w:p w14:paraId="3604FFE5" w14:textId="77777777" w:rsidR="00FB715C" w:rsidRPr="006E6560" w:rsidRDefault="00FB715C" w:rsidP="00711777">
            <w:pPr>
              <w:rPr>
                <w:rFonts w:ascii="Times New Roman" w:hAnsi="Times New Roman" w:cs="Times New Roman"/>
                <w:color w:val="000000" w:themeColor="text1"/>
                <w:sz w:val="24"/>
                <w:szCs w:val="24"/>
              </w:rPr>
            </w:pPr>
          </w:p>
        </w:tc>
        <w:tc>
          <w:tcPr>
            <w:tcW w:w="1770" w:type="dxa"/>
          </w:tcPr>
          <w:p w14:paraId="78D9C4E3" w14:textId="77777777" w:rsidR="00FB715C" w:rsidRPr="006E6560" w:rsidRDefault="00FB715C" w:rsidP="00711777">
            <w:pPr>
              <w:rPr>
                <w:rFonts w:ascii="Times New Roman" w:hAnsi="Times New Roman" w:cs="Times New Roman"/>
                <w:color w:val="000000" w:themeColor="text1"/>
                <w:sz w:val="24"/>
                <w:szCs w:val="24"/>
              </w:rPr>
            </w:pPr>
          </w:p>
        </w:tc>
        <w:tc>
          <w:tcPr>
            <w:tcW w:w="1896" w:type="dxa"/>
          </w:tcPr>
          <w:p w14:paraId="55632A5B" w14:textId="77777777" w:rsidR="00FB715C" w:rsidRPr="006E6560" w:rsidRDefault="00FB715C" w:rsidP="00711777">
            <w:pPr>
              <w:rPr>
                <w:rFonts w:ascii="Times New Roman" w:hAnsi="Times New Roman" w:cs="Times New Roman"/>
                <w:color w:val="000000" w:themeColor="text1"/>
                <w:sz w:val="24"/>
                <w:szCs w:val="24"/>
              </w:rPr>
            </w:pPr>
          </w:p>
        </w:tc>
        <w:tc>
          <w:tcPr>
            <w:tcW w:w="2336" w:type="dxa"/>
          </w:tcPr>
          <w:p w14:paraId="585CC27E" w14:textId="77777777" w:rsidR="00FB715C" w:rsidRPr="006E6560" w:rsidRDefault="00FB715C" w:rsidP="00711777">
            <w:pPr>
              <w:rPr>
                <w:rFonts w:ascii="Times New Roman" w:hAnsi="Times New Roman" w:cs="Times New Roman"/>
                <w:color w:val="000000" w:themeColor="text1"/>
                <w:sz w:val="24"/>
                <w:szCs w:val="24"/>
              </w:rPr>
            </w:pPr>
          </w:p>
        </w:tc>
        <w:tc>
          <w:tcPr>
            <w:tcW w:w="1936" w:type="dxa"/>
          </w:tcPr>
          <w:p w14:paraId="799E4904" w14:textId="77777777" w:rsidR="00FB715C" w:rsidRPr="006E6560" w:rsidRDefault="00FB715C" w:rsidP="00711777">
            <w:pPr>
              <w:rPr>
                <w:rFonts w:ascii="Times New Roman" w:hAnsi="Times New Roman" w:cs="Times New Roman"/>
                <w:color w:val="000000" w:themeColor="text1"/>
                <w:sz w:val="24"/>
                <w:szCs w:val="24"/>
              </w:rPr>
            </w:pPr>
          </w:p>
        </w:tc>
      </w:tr>
    </w:tbl>
    <w:p w14:paraId="32C5F40E" w14:textId="77777777" w:rsidR="00FB715C" w:rsidRPr="006E6560" w:rsidRDefault="00FB715C" w:rsidP="00FB715C">
      <w:pPr>
        <w:spacing w:line="480" w:lineRule="auto"/>
        <w:rPr>
          <w:rFonts w:ascii="Times New Roman" w:hAnsi="Times New Roman" w:cs="Times New Roman"/>
          <w:color w:val="000000" w:themeColor="text1"/>
          <w:sz w:val="24"/>
          <w:szCs w:val="24"/>
          <w:lang w:val="en-IN"/>
        </w:rPr>
      </w:pPr>
      <w:r w:rsidRPr="006E6560">
        <w:rPr>
          <w:rFonts w:ascii="Times New Roman" w:hAnsi="Times New Roman" w:cs="Times New Roman"/>
          <w:b/>
          <w:bCs/>
          <w:color w:val="000000" w:themeColor="text1"/>
          <w:sz w:val="24"/>
          <w:szCs w:val="24"/>
          <w:lang w:val="en-IN"/>
        </w:rPr>
        <w:t>Remark if Any:</w:t>
      </w:r>
      <w:r w:rsidRPr="006E6560">
        <w:rPr>
          <w:rFonts w:ascii="Times New Roman" w:hAnsi="Times New Roman" w:cs="Times New Roman"/>
          <w:color w:val="000000" w:themeColor="text1"/>
          <w:sz w:val="24"/>
          <w:szCs w:val="24"/>
          <w:lang w:val="en-IN"/>
        </w:rPr>
        <w:t xml:space="preserve"> __________________________________</w:t>
      </w:r>
    </w:p>
    <w:p w14:paraId="6F308D55" w14:textId="77777777" w:rsidR="00FB715C" w:rsidRPr="006E6560" w:rsidRDefault="00FB715C" w:rsidP="00FB715C">
      <w:pPr>
        <w:pStyle w:val="Heading3"/>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Name and Signatures:</w:t>
      </w:r>
    </w:p>
    <w:p w14:paraId="1B06141A"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President: ______________________________________________________</w:t>
      </w:r>
    </w:p>
    <w:p w14:paraId="533DFC04"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Vice President: __________________________________________________</w:t>
      </w:r>
    </w:p>
    <w:p w14:paraId="0BFA05BD"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Secretary: ______________________________________________________</w:t>
      </w:r>
    </w:p>
    <w:p w14:paraId="16393E8D" w14:textId="77777777" w:rsidR="00EF3FC5" w:rsidRPr="006E6560" w:rsidRDefault="00FB715C" w:rsidP="00EF3FC5">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Treasurer: ______________________________________________________</w:t>
      </w:r>
    </w:p>
    <w:p w14:paraId="6BF5C180" w14:textId="2D216E55" w:rsidR="00FB715C" w:rsidRPr="006E6560" w:rsidRDefault="00FB715C" w:rsidP="00EF3FC5">
      <w:pPr>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 xml:space="preserve">Faculty </w:t>
      </w:r>
      <w:r w:rsidR="009C5606" w:rsidRPr="006E6560">
        <w:rPr>
          <w:rFonts w:ascii="Times New Roman" w:hAnsi="Times New Roman" w:cs="Times New Roman"/>
          <w:color w:val="000000" w:themeColor="text1"/>
          <w:sz w:val="24"/>
          <w:szCs w:val="24"/>
        </w:rPr>
        <w:t>Mentor:</w:t>
      </w:r>
      <w:r w:rsidRPr="006E6560">
        <w:rPr>
          <w:rFonts w:ascii="Times New Roman" w:hAnsi="Times New Roman" w:cs="Times New Roman"/>
          <w:color w:val="000000" w:themeColor="text1"/>
          <w:sz w:val="24"/>
          <w:szCs w:val="24"/>
        </w:rPr>
        <w:t xml:space="preserve"> _________________________________________________</w:t>
      </w:r>
    </w:p>
    <w:p w14:paraId="0FE771C3" w14:textId="77777777" w:rsidR="00EF3FC5" w:rsidRPr="006E6560" w:rsidRDefault="00EF3FC5">
      <w:pPr>
        <w:rPr>
          <w:rFonts w:ascii="Times New Roman" w:hAnsi="Times New Roman" w:cs="Times New Roman"/>
          <w:b/>
          <w:bCs/>
          <w:color w:val="000000" w:themeColor="text1"/>
          <w:sz w:val="28"/>
          <w:szCs w:val="28"/>
          <w:u w:val="single"/>
          <w:lang w:val="en-IN"/>
        </w:rPr>
      </w:pPr>
      <w:r w:rsidRPr="006E6560">
        <w:rPr>
          <w:rFonts w:ascii="Times New Roman" w:hAnsi="Times New Roman" w:cs="Times New Roman"/>
          <w:b/>
          <w:bCs/>
          <w:color w:val="000000" w:themeColor="text1"/>
          <w:sz w:val="28"/>
          <w:szCs w:val="28"/>
          <w:u w:val="single"/>
          <w:lang w:val="en-IN"/>
        </w:rPr>
        <w:br w:type="page"/>
      </w:r>
    </w:p>
    <w:p w14:paraId="1A594E7B" w14:textId="77777777" w:rsidR="00665D86" w:rsidRPr="006E6560" w:rsidRDefault="00665D86" w:rsidP="00FB715C">
      <w:pPr>
        <w:jc w:val="center"/>
        <w:rPr>
          <w:rFonts w:ascii="Times New Roman" w:hAnsi="Times New Roman" w:cs="Times New Roman"/>
          <w:b/>
          <w:bCs/>
          <w:color w:val="000000" w:themeColor="text1"/>
          <w:sz w:val="28"/>
          <w:szCs w:val="28"/>
          <w:u w:val="single"/>
          <w:lang w:val="en-IN"/>
        </w:rPr>
      </w:pPr>
    </w:p>
    <w:p w14:paraId="2C8DBA4E" w14:textId="30F0A0E5" w:rsidR="00FB715C" w:rsidRPr="006E6560" w:rsidRDefault="00FB715C" w:rsidP="00FB715C">
      <w:pPr>
        <w:jc w:val="center"/>
        <w:rPr>
          <w:rFonts w:ascii="Times New Roman" w:hAnsi="Times New Roman" w:cs="Times New Roman"/>
          <w:b/>
          <w:bCs/>
          <w:color w:val="000000" w:themeColor="text1"/>
          <w:sz w:val="28"/>
          <w:szCs w:val="28"/>
          <w:u w:val="single"/>
          <w:lang w:val="en-IN"/>
        </w:rPr>
      </w:pPr>
      <w:r w:rsidRPr="006E6560">
        <w:rPr>
          <w:rFonts w:ascii="Times New Roman" w:hAnsi="Times New Roman" w:cs="Times New Roman"/>
          <w:b/>
          <w:bCs/>
          <w:color w:val="000000" w:themeColor="text1"/>
          <w:sz w:val="28"/>
          <w:szCs w:val="28"/>
          <w:u w:val="single"/>
          <w:lang w:val="en-IN"/>
        </w:rPr>
        <w:t>Proposed Income / Expenditure Budget – AY 202</w:t>
      </w:r>
      <w:r w:rsidR="00661878" w:rsidRPr="006E6560">
        <w:rPr>
          <w:rFonts w:ascii="Times New Roman" w:hAnsi="Times New Roman" w:cs="Times New Roman"/>
          <w:b/>
          <w:bCs/>
          <w:color w:val="000000" w:themeColor="text1"/>
          <w:sz w:val="28"/>
          <w:szCs w:val="28"/>
          <w:u w:val="single"/>
          <w:lang w:val="en-IN"/>
        </w:rPr>
        <w:t>6</w:t>
      </w:r>
      <w:r w:rsidRPr="006E6560">
        <w:rPr>
          <w:rFonts w:ascii="Times New Roman" w:hAnsi="Times New Roman" w:cs="Times New Roman"/>
          <w:b/>
          <w:bCs/>
          <w:color w:val="000000" w:themeColor="text1"/>
          <w:sz w:val="28"/>
          <w:szCs w:val="28"/>
          <w:u w:val="single"/>
          <w:lang w:val="en-IN"/>
        </w:rPr>
        <w:t>–2</w:t>
      </w:r>
      <w:r w:rsidR="00661878" w:rsidRPr="006E6560">
        <w:rPr>
          <w:rFonts w:ascii="Times New Roman" w:hAnsi="Times New Roman" w:cs="Times New Roman"/>
          <w:b/>
          <w:bCs/>
          <w:color w:val="000000" w:themeColor="text1"/>
          <w:sz w:val="28"/>
          <w:szCs w:val="28"/>
          <w:u w:val="single"/>
          <w:lang w:val="en-IN"/>
        </w:rPr>
        <w:t>7</w:t>
      </w:r>
    </w:p>
    <w:p w14:paraId="54311548"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Name of the Club:</w:t>
      </w:r>
      <w:r w:rsidRPr="006E6560">
        <w:rPr>
          <w:rFonts w:ascii="Times New Roman" w:hAnsi="Times New Roman" w:cs="Times New Roman"/>
          <w:color w:val="000000" w:themeColor="text1"/>
          <w:sz w:val="24"/>
          <w:szCs w:val="24"/>
        </w:rPr>
        <w:t xml:space="preserve"> _________________________________</w:t>
      </w:r>
    </w:p>
    <w:p w14:paraId="7A0A47EA"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Campus:</w:t>
      </w:r>
      <w:r w:rsidRPr="006E6560">
        <w:rPr>
          <w:rFonts w:ascii="Times New Roman" w:hAnsi="Times New Roman" w:cs="Times New Roman"/>
          <w:color w:val="000000" w:themeColor="text1"/>
          <w:sz w:val="24"/>
          <w:szCs w:val="24"/>
        </w:rPr>
        <w:t xml:space="preserve"> </w:t>
      </w:r>
      <w:proofErr w:type="spellStart"/>
      <w:r w:rsidRPr="006E6560">
        <w:rPr>
          <w:rFonts w:ascii="Times New Roman" w:hAnsi="Times New Roman" w:cs="Times New Roman"/>
          <w:color w:val="000000" w:themeColor="text1"/>
          <w:sz w:val="24"/>
          <w:szCs w:val="24"/>
        </w:rPr>
        <w:t>Kondhwa</w:t>
      </w:r>
      <w:proofErr w:type="spellEnd"/>
      <w:r w:rsidRPr="006E6560">
        <w:rPr>
          <w:rFonts w:ascii="Times New Roman" w:hAnsi="Times New Roman" w:cs="Times New Roman"/>
          <w:color w:val="000000" w:themeColor="text1"/>
          <w:sz w:val="24"/>
          <w:szCs w:val="24"/>
        </w:rPr>
        <w:t xml:space="preserve"> / </w:t>
      </w:r>
      <w:proofErr w:type="spellStart"/>
      <w:r w:rsidRPr="006E6560">
        <w:rPr>
          <w:rFonts w:ascii="Times New Roman" w:hAnsi="Times New Roman" w:cs="Times New Roman"/>
          <w:color w:val="000000" w:themeColor="text1"/>
          <w:sz w:val="24"/>
          <w:szCs w:val="24"/>
        </w:rPr>
        <w:t>Bibwewadi</w:t>
      </w:r>
      <w:proofErr w:type="spellEnd"/>
    </w:p>
    <w:p w14:paraId="7775D743"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Student Activity Vertical:</w:t>
      </w:r>
      <w:r w:rsidRPr="006E6560">
        <w:rPr>
          <w:rFonts w:ascii="Times New Roman" w:hAnsi="Times New Roman" w:cs="Times New Roman"/>
          <w:color w:val="000000" w:themeColor="text1"/>
          <w:sz w:val="24"/>
          <w:szCs w:val="24"/>
        </w:rPr>
        <w:t xml:space="preserve"> Technical / Cultural / Social / Sports</w:t>
      </w:r>
    </w:p>
    <w:p w14:paraId="7ED01DE5" w14:textId="77777777" w:rsidR="00FB715C" w:rsidRPr="006E6560" w:rsidRDefault="00FB715C" w:rsidP="00FB715C">
      <w:pPr>
        <w:rPr>
          <w:rFonts w:ascii="Times New Roman" w:hAnsi="Times New Roman" w:cs="Times New Roman"/>
          <w:color w:val="000000" w:themeColor="text1"/>
          <w:sz w:val="24"/>
          <w:szCs w:val="24"/>
        </w:rPr>
      </w:pPr>
      <w:r w:rsidRPr="006E6560">
        <w:rPr>
          <w:rFonts w:ascii="Times New Roman" w:hAnsi="Times New Roman" w:cs="Times New Roman"/>
          <w:b/>
          <w:bCs/>
          <w:color w:val="000000" w:themeColor="text1"/>
          <w:sz w:val="24"/>
          <w:szCs w:val="24"/>
        </w:rPr>
        <w:t>Faculty Mentor:</w:t>
      </w:r>
      <w:r w:rsidRPr="006E6560">
        <w:rPr>
          <w:rFonts w:ascii="Times New Roman" w:hAnsi="Times New Roman" w:cs="Times New Roman"/>
          <w:color w:val="000000" w:themeColor="text1"/>
          <w:sz w:val="24"/>
          <w:szCs w:val="24"/>
        </w:rPr>
        <w:t xml:space="preserve"> ___________________________________</w:t>
      </w:r>
    </w:p>
    <w:p w14:paraId="1117E470" w14:textId="77777777" w:rsidR="00FB715C" w:rsidRPr="006E6560" w:rsidRDefault="00FB715C" w:rsidP="00FB715C">
      <w:pPr>
        <w:rPr>
          <w:rFonts w:ascii="Times New Roman" w:hAnsi="Times New Roman" w:cs="Times New Roman"/>
          <w:color w:val="000000" w:themeColor="text1"/>
          <w:sz w:val="24"/>
          <w:szCs w:val="24"/>
          <w:lang w:val="en-IN"/>
        </w:rPr>
      </w:pPr>
      <w:r w:rsidRPr="006E6560">
        <w:rPr>
          <w:rFonts w:ascii="Times New Roman" w:hAnsi="Times New Roman" w:cs="Times New Roman"/>
          <w:b/>
          <w:bCs/>
          <w:color w:val="000000" w:themeColor="text1"/>
          <w:sz w:val="24"/>
          <w:szCs w:val="24"/>
          <w:lang w:val="en-IN"/>
        </w:rPr>
        <w:t>Planned Activities and Proposed Budget:</w:t>
      </w:r>
    </w:p>
    <w:tbl>
      <w:tblPr>
        <w:tblStyle w:val="TableGrid"/>
        <w:tblW w:w="0" w:type="auto"/>
        <w:tblLook w:val="04A0" w:firstRow="1" w:lastRow="0" w:firstColumn="1" w:lastColumn="0" w:noHBand="0" w:noVBand="1"/>
      </w:tblPr>
      <w:tblGrid>
        <w:gridCol w:w="1736"/>
        <w:gridCol w:w="1373"/>
        <w:gridCol w:w="1756"/>
        <w:gridCol w:w="2099"/>
        <w:gridCol w:w="1892"/>
      </w:tblGrid>
      <w:tr w:rsidR="006E6560" w:rsidRPr="006E6560" w14:paraId="620E7FDC" w14:textId="77777777" w:rsidTr="00A27D8B">
        <w:trPr>
          <w:trHeight w:val="567"/>
        </w:trPr>
        <w:tc>
          <w:tcPr>
            <w:tcW w:w="0" w:type="auto"/>
            <w:hideMark/>
          </w:tcPr>
          <w:p w14:paraId="5CA3551B" w14:textId="77777777" w:rsidR="00FB715C" w:rsidRPr="006E6560" w:rsidRDefault="00FB715C" w:rsidP="00711777">
            <w:pPr>
              <w:spacing w:after="200" w:line="276" w:lineRule="auto"/>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Proposed Activity Name</w:t>
            </w:r>
          </w:p>
        </w:tc>
        <w:tc>
          <w:tcPr>
            <w:tcW w:w="0" w:type="auto"/>
            <w:hideMark/>
          </w:tcPr>
          <w:p w14:paraId="0104E466" w14:textId="77777777" w:rsidR="00FB715C" w:rsidRPr="006E6560" w:rsidRDefault="00FB715C" w:rsidP="00711777">
            <w:pPr>
              <w:spacing w:after="200" w:line="276" w:lineRule="auto"/>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Proposed Date</w:t>
            </w:r>
          </w:p>
        </w:tc>
        <w:tc>
          <w:tcPr>
            <w:tcW w:w="0" w:type="auto"/>
            <w:hideMark/>
          </w:tcPr>
          <w:p w14:paraId="33BACCA3" w14:textId="77777777" w:rsidR="00FB715C" w:rsidRPr="006E6560" w:rsidRDefault="00FB715C" w:rsidP="00711777">
            <w:pPr>
              <w:spacing w:after="200" w:line="276" w:lineRule="auto"/>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Estimated Income (Rs.)</w:t>
            </w:r>
          </w:p>
        </w:tc>
        <w:tc>
          <w:tcPr>
            <w:tcW w:w="0" w:type="auto"/>
            <w:hideMark/>
          </w:tcPr>
          <w:p w14:paraId="204949CE" w14:textId="77777777" w:rsidR="00FB715C" w:rsidRPr="006E6560" w:rsidRDefault="00FB715C" w:rsidP="00711777">
            <w:pPr>
              <w:spacing w:after="200" w:line="276" w:lineRule="auto"/>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Estimated Expenditure (Rs.)</w:t>
            </w:r>
          </w:p>
        </w:tc>
        <w:tc>
          <w:tcPr>
            <w:tcW w:w="0" w:type="auto"/>
            <w:hideMark/>
          </w:tcPr>
          <w:p w14:paraId="36A138D8" w14:textId="77777777" w:rsidR="00FB715C" w:rsidRPr="006E6560" w:rsidRDefault="00FB715C" w:rsidP="00711777">
            <w:pPr>
              <w:spacing w:after="200" w:line="276" w:lineRule="auto"/>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Remarks / Justification</w:t>
            </w:r>
          </w:p>
        </w:tc>
      </w:tr>
      <w:tr w:rsidR="006E6560" w:rsidRPr="006E6560" w14:paraId="550F4C79" w14:textId="77777777" w:rsidTr="00A27D8B">
        <w:trPr>
          <w:trHeight w:val="567"/>
        </w:trPr>
        <w:tc>
          <w:tcPr>
            <w:tcW w:w="0" w:type="auto"/>
            <w:hideMark/>
          </w:tcPr>
          <w:p w14:paraId="614C04B8" w14:textId="77777777" w:rsidR="00FB715C" w:rsidRPr="006E6560" w:rsidRDefault="00FB715C" w:rsidP="00711777">
            <w:pPr>
              <w:spacing w:after="200" w:line="276" w:lineRule="auto"/>
              <w:rPr>
                <w:rFonts w:ascii="Times New Roman" w:hAnsi="Times New Roman" w:cs="Times New Roman"/>
                <w:b/>
                <w:bCs/>
                <w:color w:val="000000" w:themeColor="text1"/>
                <w:sz w:val="24"/>
                <w:szCs w:val="24"/>
                <w:lang w:val="en-IN"/>
              </w:rPr>
            </w:pPr>
          </w:p>
        </w:tc>
        <w:tc>
          <w:tcPr>
            <w:tcW w:w="0" w:type="auto"/>
            <w:hideMark/>
          </w:tcPr>
          <w:p w14:paraId="3C5DF2F7" w14:textId="77777777" w:rsidR="00FB715C" w:rsidRPr="006E6560" w:rsidRDefault="00FB715C" w:rsidP="00711777">
            <w:pPr>
              <w:spacing w:after="200" w:line="276" w:lineRule="auto"/>
              <w:rPr>
                <w:rFonts w:ascii="Times New Roman" w:hAnsi="Times New Roman" w:cs="Times New Roman"/>
                <w:color w:val="000000" w:themeColor="text1"/>
                <w:sz w:val="24"/>
                <w:szCs w:val="24"/>
                <w:lang w:val="en-IN"/>
              </w:rPr>
            </w:pPr>
          </w:p>
        </w:tc>
        <w:tc>
          <w:tcPr>
            <w:tcW w:w="0" w:type="auto"/>
            <w:hideMark/>
          </w:tcPr>
          <w:p w14:paraId="7B3ECBB0" w14:textId="77777777" w:rsidR="00FB715C" w:rsidRPr="006E6560" w:rsidRDefault="00FB715C" w:rsidP="00711777">
            <w:pPr>
              <w:spacing w:after="200" w:line="276" w:lineRule="auto"/>
              <w:rPr>
                <w:rFonts w:ascii="Times New Roman" w:hAnsi="Times New Roman" w:cs="Times New Roman"/>
                <w:color w:val="000000" w:themeColor="text1"/>
                <w:sz w:val="24"/>
                <w:szCs w:val="24"/>
                <w:lang w:val="en-IN"/>
              </w:rPr>
            </w:pPr>
          </w:p>
        </w:tc>
        <w:tc>
          <w:tcPr>
            <w:tcW w:w="0" w:type="auto"/>
            <w:hideMark/>
          </w:tcPr>
          <w:p w14:paraId="33191699" w14:textId="77777777" w:rsidR="00FB715C" w:rsidRPr="006E6560" w:rsidRDefault="00FB715C" w:rsidP="00711777">
            <w:pPr>
              <w:spacing w:after="200" w:line="276" w:lineRule="auto"/>
              <w:rPr>
                <w:rFonts w:ascii="Times New Roman" w:hAnsi="Times New Roman" w:cs="Times New Roman"/>
                <w:color w:val="000000" w:themeColor="text1"/>
                <w:sz w:val="24"/>
                <w:szCs w:val="24"/>
                <w:lang w:val="en-IN"/>
              </w:rPr>
            </w:pPr>
          </w:p>
        </w:tc>
        <w:tc>
          <w:tcPr>
            <w:tcW w:w="0" w:type="auto"/>
            <w:hideMark/>
          </w:tcPr>
          <w:p w14:paraId="6484C891" w14:textId="77777777" w:rsidR="00FB715C" w:rsidRPr="006E6560" w:rsidRDefault="00FB715C" w:rsidP="00711777">
            <w:pPr>
              <w:spacing w:after="200" w:line="276" w:lineRule="auto"/>
              <w:rPr>
                <w:rFonts w:ascii="Times New Roman" w:hAnsi="Times New Roman" w:cs="Times New Roman"/>
                <w:color w:val="000000" w:themeColor="text1"/>
                <w:sz w:val="24"/>
                <w:szCs w:val="24"/>
                <w:lang w:val="en-IN"/>
              </w:rPr>
            </w:pPr>
          </w:p>
        </w:tc>
      </w:tr>
      <w:tr w:rsidR="006E6560" w:rsidRPr="006E6560" w14:paraId="64531209" w14:textId="77777777" w:rsidTr="00A27D8B">
        <w:trPr>
          <w:trHeight w:val="567"/>
        </w:trPr>
        <w:tc>
          <w:tcPr>
            <w:tcW w:w="0" w:type="auto"/>
          </w:tcPr>
          <w:p w14:paraId="46F5AA14" w14:textId="77777777" w:rsidR="00FB715C" w:rsidRPr="006E6560" w:rsidRDefault="00FB715C" w:rsidP="00711777">
            <w:pPr>
              <w:rPr>
                <w:rFonts w:ascii="Times New Roman" w:hAnsi="Times New Roman" w:cs="Times New Roman"/>
                <w:b/>
                <w:bCs/>
                <w:color w:val="000000" w:themeColor="text1"/>
                <w:sz w:val="24"/>
                <w:szCs w:val="24"/>
                <w:lang w:val="en-IN"/>
              </w:rPr>
            </w:pPr>
          </w:p>
        </w:tc>
        <w:tc>
          <w:tcPr>
            <w:tcW w:w="0" w:type="auto"/>
          </w:tcPr>
          <w:p w14:paraId="598A9F39"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360B455E"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6971040F"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2FB59648" w14:textId="77777777" w:rsidR="00FB715C" w:rsidRPr="006E6560" w:rsidRDefault="00FB715C" w:rsidP="00711777">
            <w:pPr>
              <w:rPr>
                <w:rFonts w:ascii="Times New Roman" w:hAnsi="Times New Roman" w:cs="Times New Roman"/>
                <w:color w:val="000000" w:themeColor="text1"/>
                <w:sz w:val="24"/>
                <w:szCs w:val="24"/>
                <w:lang w:val="en-IN"/>
              </w:rPr>
            </w:pPr>
          </w:p>
        </w:tc>
      </w:tr>
      <w:tr w:rsidR="006E6560" w:rsidRPr="006E6560" w14:paraId="78CD68FD" w14:textId="77777777" w:rsidTr="00A27D8B">
        <w:trPr>
          <w:trHeight w:val="567"/>
        </w:trPr>
        <w:tc>
          <w:tcPr>
            <w:tcW w:w="0" w:type="auto"/>
          </w:tcPr>
          <w:p w14:paraId="61E7C0DA" w14:textId="77777777" w:rsidR="00FB715C" w:rsidRPr="006E6560" w:rsidRDefault="00FB715C" w:rsidP="00711777">
            <w:pPr>
              <w:rPr>
                <w:rFonts w:ascii="Times New Roman" w:hAnsi="Times New Roman" w:cs="Times New Roman"/>
                <w:b/>
                <w:bCs/>
                <w:color w:val="000000" w:themeColor="text1"/>
                <w:sz w:val="24"/>
                <w:szCs w:val="24"/>
                <w:lang w:val="en-IN"/>
              </w:rPr>
            </w:pPr>
          </w:p>
        </w:tc>
        <w:tc>
          <w:tcPr>
            <w:tcW w:w="0" w:type="auto"/>
          </w:tcPr>
          <w:p w14:paraId="12DE6661"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790A6263"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1E6D774A"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68860728" w14:textId="77777777" w:rsidR="00FB715C" w:rsidRPr="006E6560" w:rsidRDefault="00FB715C" w:rsidP="00711777">
            <w:pPr>
              <w:rPr>
                <w:rFonts w:ascii="Times New Roman" w:hAnsi="Times New Roman" w:cs="Times New Roman"/>
                <w:color w:val="000000" w:themeColor="text1"/>
                <w:sz w:val="24"/>
                <w:szCs w:val="24"/>
                <w:lang w:val="en-IN"/>
              </w:rPr>
            </w:pPr>
          </w:p>
        </w:tc>
      </w:tr>
      <w:tr w:rsidR="006E6560" w:rsidRPr="006E6560" w14:paraId="45FB5FAE" w14:textId="77777777" w:rsidTr="00A27D8B">
        <w:trPr>
          <w:trHeight w:val="567"/>
        </w:trPr>
        <w:tc>
          <w:tcPr>
            <w:tcW w:w="0" w:type="auto"/>
          </w:tcPr>
          <w:p w14:paraId="7B419B7B" w14:textId="77777777" w:rsidR="00FB715C" w:rsidRPr="006E6560" w:rsidRDefault="00FB715C" w:rsidP="00711777">
            <w:pPr>
              <w:rPr>
                <w:rFonts w:ascii="Times New Roman" w:hAnsi="Times New Roman" w:cs="Times New Roman"/>
                <w:b/>
                <w:bCs/>
                <w:color w:val="000000" w:themeColor="text1"/>
                <w:sz w:val="24"/>
                <w:szCs w:val="24"/>
                <w:lang w:val="en-IN"/>
              </w:rPr>
            </w:pPr>
          </w:p>
        </w:tc>
        <w:tc>
          <w:tcPr>
            <w:tcW w:w="0" w:type="auto"/>
          </w:tcPr>
          <w:p w14:paraId="1EF6BB57"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7A7DC39B"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45C60AB1"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59950C07" w14:textId="77777777" w:rsidR="00FB715C" w:rsidRPr="006E6560" w:rsidRDefault="00FB715C" w:rsidP="00711777">
            <w:pPr>
              <w:rPr>
                <w:rFonts w:ascii="Times New Roman" w:hAnsi="Times New Roman" w:cs="Times New Roman"/>
                <w:color w:val="000000" w:themeColor="text1"/>
                <w:sz w:val="24"/>
                <w:szCs w:val="24"/>
                <w:lang w:val="en-IN"/>
              </w:rPr>
            </w:pPr>
          </w:p>
        </w:tc>
      </w:tr>
      <w:tr w:rsidR="006E6560" w:rsidRPr="006E6560" w14:paraId="38E7A036" w14:textId="77777777" w:rsidTr="00A27D8B">
        <w:trPr>
          <w:trHeight w:val="567"/>
        </w:trPr>
        <w:tc>
          <w:tcPr>
            <w:tcW w:w="0" w:type="auto"/>
          </w:tcPr>
          <w:p w14:paraId="579268B5" w14:textId="77777777" w:rsidR="00FB715C" w:rsidRPr="006E6560" w:rsidRDefault="00FB715C" w:rsidP="00711777">
            <w:pPr>
              <w:rPr>
                <w:rFonts w:ascii="Times New Roman" w:hAnsi="Times New Roman" w:cs="Times New Roman"/>
                <w:b/>
                <w:bCs/>
                <w:color w:val="000000" w:themeColor="text1"/>
                <w:sz w:val="24"/>
                <w:szCs w:val="24"/>
                <w:lang w:val="en-IN"/>
              </w:rPr>
            </w:pPr>
          </w:p>
        </w:tc>
        <w:tc>
          <w:tcPr>
            <w:tcW w:w="0" w:type="auto"/>
          </w:tcPr>
          <w:p w14:paraId="26C7C112"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584696CB"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2713DFFC" w14:textId="77777777" w:rsidR="00FB715C" w:rsidRPr="006E6560" w:rsidRDefault="00FB715C" w:rsidP="00711777">
            <w:pPr>
              <w:rPr>
                <w:rFonts w:ascii="Times New Roman" w:hAnsi="Times New Roman" w:cs="Times New Roman"/>
                <w:color w:val="000000" w:themeColor="text1"/>
                <w:sz w:val="24"/>
                <w:szCs w:val="24"/>
                <w:lang w:val="en-IN"/>
              </w:rPr>
            </w:pPr>
          </w:p>
        </w:tc>
        <w:tc>
          <w:tcPr>
            <w:tcW w:w="0" w:type="auto"/>
          </w:tcPr>
          <w:p w14:paraId="40849226" w14:textId="77777777" w:rsidR="00FB715C" w:rsidRPr="006E6560" w:rsidRDefault="00FB715C" w:rsidP="00711777">
            <w:pPr>
              <w:rPr>
                <w:rFonts w:ascii="Times New Roman" w:hAnsi="Times New Roman" w:cs="Times New Roman"/>
                <w:color w:val="000000" w:themeColor="text1"/>
                <w:sz w:val="24"/>
                <w:szCs w:val="24"/>
                <w:lang w:val="en-IN"/>
              </w:rPr>
            </w:pPr>
          </w:p>
        </w:tc>
      </w:tr>
      <w:tr w:rsidR="00FB715C" w:rsidRPr="006E6560" w14:paraId="692D8B23" w14:textId="77777777" w:rsidTr="00A27D8B">
        <w:trPr>
          <w:trHeight w:val="567"/>
        </w:trPr>
        <w:tc>
          <w:tcPr>
            <w:tcW w:w="0" w:type="auto"/>
          </w:tcPr>
          <w:p w14:paraId="28F9FA61" w14:textId="77777777" w:rsidR="00FB715C" w:rsidRPr="006E6560" w:rsidRDefault="00FB715C" w:rsidP="00F5520D">
            <w:pPr>
              <w:spacing w:line="276" w:lineRule="auto"/>
              <w:rPr>
                <w:rFonts w:ascii="Times New Roman" w:hAnsi="Times New Roman" w:cs="Times New Roman"/>
                <w:b/>
                <w:bCs/>
                <w:color w:val="000000" w:themeColor="text1"/>
                <w:sz w:val="24"/>
                <w:szCs w:val="24"/>
                <w:lang w:val="en-IN"/>
              </w:rPr>
            </w:pPr>
          </w:p>
        </w:tc>
        <w:tc>
          <w:tcPr>
            <w:tcW w:w="0" w:type="auto"/>
          </w:tcPr>
          <w:p w14:paraId="19072F03" w14:textId="77777777" w:rsidR="00FB715C" w:rsidRPr="006E6560" w:rsidRDefault="00FB715C" w:rsidP="00F5520D">
            <w:pPr>
              <w:spacing w:line="276" w:lineRule="auto"/>
              <w:rPr>
                <w:rFonts w:ascii="Times New Roman" w:hAnsi="Times New Roman" w:cs="Times New Roman"/>
                <w:color w:val="000000" w:themeColor="text1"/>
                <w:sz w:val="24"/>
                <w:szCs w:val="24"/>
                <w:lang w:val="en-IN"/>
              </w:rPr>
            </w:pPr>
          </w:p>
        </w:tc>
        <w:tc>
          <w:tcPr>
            <w:tcW w:w="0" w:type="auto"/>
          </w:tcPr>
          <w:p w14:paraId="43A33C6A" w14:textId="77777777" w:rsidR="00FB715C" w:rsidRPr="006E6560" w:rsidRDefault="00FB715C" w:rsidP="00F5520D">
            <w:pPr>
              <w:spacing w:line="276" w:lineRule="auto"/>
              <w:rPr>
                <w:rFonts w:ascii="Times New Roman" w:hAnsi="Times New Roman" w:cs="Times New Roman"/>
                <w:color w:val="000000" w:themeColor="text1"/>
                <w:sz w:val="24"/>
                <w:szCs w:val="24"/>
                <w:lang w:val="en-IN"/>
              </w:rPr>
            </w:pPr>
          </w:p>
        </w:tc>
        <w:tc>
          <w:tcPr>
            <w:tcW w:w="0" w:type="auto"/>
          </w:tcPr>
          <w:p w14:paraId="68517C6E" w14:textId="77777777" w:rsidR="00FB715C" w:rsidRPr="006E6560" w:rsidRDefault="00FB715C" w:rsidP="00F5520D">
            <w:pPr>
              <w:spacing w:line="276" w:lineRule="auto"/>
              <w:rPr>
                <w:rFonts w:ascii="Times New Roman" w:hAnsi="Times New Roman" w:cs="Times New Roman"/>
                <w:color w:val="000000" w:themeColor="text1"/>
                <w:sz w:val="24"/>
                <w:szCs w:val="24"/>
                <w:lang w:val="en-IN"/>
              </w:rPr>
            </w:pPr>
          </w:p>
        </w:tc>
        <w:tc>
          <w:tcPr>
            <w:tcW w:w="0" w:type="auto"/>
          </w:tcPr>
          <w:p w14:paraId="191F8492" w14:textId="77777777" w:rsidR="00FB715C" w:rsidRPr="006E6560" w:rsidRDefault="00FB715C" w:rsidP="00F5520D">
            <w:pPr>
              <w:spacing w:line="276" w:lineRule="auto"/>
              <w:rPr>
                <w:rFonts w:ascii="Times New Roman" w:hAnsi="Times New Roman" w:cs="Times New Roman"/>
                <w:color w:val="000000" w:themeColor="text1"/>
                <w:sz w:val="24"/>
                <w:szCs w:val="24"/>
                <w:lang w:val="en-IN"/>
              </w:rPr>
            </w:pPr>
          </w:p>
        </w:tc>
      </w:tr>
    </w:tbl>
    <w:p w14:paraId="10A41807" w14:textId="77777777" w:rsidR="00F5520D" w:rsidRPr="006E6560" w:rsidRDefault="00F5520D" w:rsidP="00F5520D">
      <w:pPr>
        <w:rPr>
          <w:rFonts w:ascii="Times New Roman" w:hAnsi="Times New Roman" w:cs="Times New Roman"/>
          <w:b/>
          <w:bCs/>
          <w:color w:val="000000" w:themeColor="text1"/>
          <w:sz w:val="24"/>
          <w:szCs w:val="24"/>
          <w:lang w:val="en-IN"/>
        </w:rPr>
      </w:pPr>
    </w:p>
    <w:p w14:paraId="0596CC42" w14:textId="68194181" w:rsidR="00FB715C" w:rsidRPr="006E6560" w:rsidRDefault="00FB715C" w:rsidP="00F5520D">
      <w:pPr>
        <w:rPr>
          <w:rFonts w:ascii="Times New Roman" w:hAnsi="Times New Roman" w:cs="Times New Roman"/>
          <w:color w:val="000000" w:themeColor="text1"/>
          <w:sz w:val="24"/>
          <w:szCs w:val="24"/>
          <w:lang w:val="en-IN"/>
        </w:rPr>
      </w:pPr>
      <w:r w:rsidRPr="006E6560">
        <w:rPr>
          <w:rFonts w:ascii="Times New Roman" w:hAnsi="Times New Roman" w:cs="Times New Roman"/>
          <w:b/>
          <w:bCs/>
          <w:color w:val="000000" w:themeColor="text1"/>
          <w:sz w:val="24"/>
          <w:szCs w:val="24"/>
          <w:lang w:val="en-IN"/>
        </w:rPr>
        <w:t>Total Estimated Income</w:t>
      </w:r>
      <w:r w:rsidR="0098064B">
        <w:rPr>
          <w:rFonts w:ascii="Times New Roman" w:hAnsi="Times New Roman" w:cs="Times New Roman"/>
          <w:b/>
          <w:bCs/>
          <w:color w:val="000000" w:themeColor="text1"/>
          <w:sz w:val="24"/>
          <w:szCs w:val="24"/>
          <w:lang w:val="en-IN"/>
        </w:rPr>
        <w:t xml:space="preserve"> of club</w:t>
      </w:r>
      <w:r w:rsidRPr="006E6560">
        <w:rPr>
          <w:rFonts w:ascii="Times New Roman" w:hAnsi="Times New Roman" w:cs="Times New Roman"/>
          <w:b/>
          <w:bCs/>
          <w:color w:val="000000" w:themeColor="text1"/>
          <w:sz w:val="24"/>
          <w:szCs w:val="24"/>
          <w:lang w:val="en-IN"/>
        </w:rPr>
        <w:t>:</w:t>
      </w:r>
      <w:r w:rsidRPr="006E6560">
        <w:rPr>
          <w:rFonts w:ascii="Times New Roman" w:hAnsi="Times New Roman" w:cs="Times New Roman"/>
          <w:color w:val="000000" w:themeColor="text1"/>
          <w:sz w:val="24"/>
          <w:szCs w:val="24"/>
          <w:lang w:val="en-IN"/>
        </w:rPr>
        <w:t xml:space="preserve"> Rs. ___________</w:t>
      </w:r>
      <w:r w:rsidRPr="006E6560">
        <w:rPr>
          <w:rFonts w:ascii="Times New Roman" w:hAnsi="Times New Roman" w:cs="Times New Roman"/>
          <w:color w:val="000000" w:themeColor="text1"/>
          <w:sz w:val="24"/>
          <w:szCs w:val="24"/>
          <w:lang w:val="en-IN"/>
        </w:rPr>
        <w:br/>
      </w:r>
      <w:r w:rsidRPr="006E6560">
        <w:rPr>
          <w:rFonts w:ascii="Times New Roman" w:hAnsi="Times New Roman" w:cs="Times New Roman"/>
          <w:b/>
          <w:bCs/>
          <w:color w:val="000000" w:themeColor="text1"/>
          <w:sz w:val="24"/>
          <w:szCs w:val="24"/>
          <w:lang w:val="en-IN"/>
        </w:rPr>
        <w:t>Total Estimated Expenditure</w:t>
      </w:r>
      <w:r w:rsidR="0098064B">
        <w:rPr>
          <w:rFonts w:ascii="Times New Roman" w:hAnsi="Times New Roman" w:cs="Times New Roman"/>
          <w:b/>
          <w:bCs/>
          <w:color w:val="000000" w:themeColor="text1"/>
          <w:sz w:val="24"/>
          <w:szCs w:val="24"/>
          <w:lang w:val="en-IN"/>
        </w:rPr>
        <w:t xml:space="preserve"> of club</w:t>
      </w:r>
      <w:r w:rsidRPr="006E6560">
        <w:rPr>
          <w:rFonts w:ascii="Times New Roman" w:hAnsi="Times New Roman" w:cs="Times New Roman"/>
          <w:b/>
          <w:bCs/>
          <w:color w:val="000000" w:themeColor="text1"/>
          <w:sz w:val="24"/>
          <w:szCs w:val="24"/>
          <w:lang w:val="en-IN"/>
        </w:rPr>
        <w:t>:</w:t>
      </w:r>
      <w:r w:rsidRPr="006E6560">
        <w:rPr>
          <w:rFonts w:ascii="Times New Roman" w:hAnsi="Times New Roman" w:cs="Times New Roman"/>
          <w:color w:val="000000" w:themeColor="text1"/>
          <w:sz w:val="24"/>
          <w:szCs w:val="24"/>
          <w:lang w:val="en-IN"/>
        </w:rPr>
        <w:t xml:space="preserve"> Rs. ___________</w:t>
      </w:r>
      <w:r w:rsidRPr="006E6560">
        <w:rPr>
          <w:rFonts w:ascii="Times New Roman" w:hAnsi="Times New Roman" w:cs="Times New Roman"/>
          <w:color w:val="000000" w:themeColor="text1"/>
          <w:sz w:val="24"/>
          <w:szCs w:val="24"/>
          <w:lang w:val="en-IN"/>
        </w:rPr>
        <w:br/>
      </w:r>
      <w:r w:rsidRPr="006E6560">
        <w:rPr>
          <w:rFonts w:ascii="Times New Roman" w:hAnsi="Times New Roman" w:cs="Times New Roman"/>
          <w:b/>
          <w:bCs/>
          <w:color w:val="000000" w:themeColor="text1"/>
          <w:sz w:val="24"/>
          <w:szCs w:val="24"/>
          <w:lang w:val="en-IN"/>
        </w:rPr>
        <w:t>Expected Support / Resources Required from Institute:</w:t>
      </w:r>
      <w:r w:rsidRPr="006E6560">
        <w:rPr>
          <w:rFonts w:ascii="Times New Roman" w:hAnsi="Times New Roman" w:cs="Times New Roman"/>
          <w:color w:val="000000" w:themeColor="text1"/>
          <w:sz w:val="24"/>
          <w:szCs w:val="24"/>
          <w:lang w:val="en-IN"/>
        </w:rPr>
        <w:t xml:space="preserve"> </w:t>
      </w:r>
      <w:r w:rsidR="002E2307" w:rsidRPr="006E6560">
        <w:rPr>
          <w:rFonts w:ascii="Times New Roman" w:hAnsi="Times New Roman" w:cs="Times New Roman"/>
          <w:color w:val="000000" w:themeColor="text1"/>
          <w:sz w:val="24"/>
          <w:szCs w:val="24"/>
          <w:lang w:val="en-IN"/>
        </w:rPr>
        <w:t>_____</w:t>
      </w:r>
      <w:r w:rsidRPr="006E6560">
        <w:rPr>
          <w:rFonts w:ascii="Times New Roman" w:hAnsi="Times New Roman" w:cs="Times New Roman"/>
          <w:color w:val="000000" w:themeColor="text1"/>
          <w:sz w:val="24"/>
          <w:szCs w:val="24"/>
          <w:lang w:val="en-IN"/>
        </w:rPr>
        <w:t>_________________</w:t>
      </w:r>
      <w:r w:rsidR="002E2307">
        <w:rPr>
          <w:rFonts w:ascii="Times New Roman" w:hAnsi="Times New Roman" w:cs="Times New Roman"/>
          <w:color w:val="000000" w:themeColor="text1"/>
          <w:sz w:val="24"/>
          <w:szCs w:val="24"/>
          <w:lang w:val="en-IN"/>
        </w:rPr>
        <w:t xml:space="preserve"> </w:t>
      </w:r>
      <w:r w:rsidRPr="006E6560">
        <w:rPr>
          <w:rFonts w:ascii="Times New Roman" w:hAnsi="Times New Roman" w:cs="Times New Roman"/>
          <w:color w:val="000000" w:themeColor="text1"/>
          <w:sz w:val="24"/>
          <w:szCs w:val="24"/>
          <w:lang w:val="en-IN"/>
        </w:rPr>
        <w:t>____________________________</w:t>
      </w:r>
      <w:r w:rsidR="002E2307">
        <w:rPr>
          <w:rFonts w:ascii="Times New Roman" w:hAnsi="Times New Roman" w:cs="Times New Roman"/>
          <w:color w:val="000000" w:themeColor="text1"/>
          <w:sz w:val="24"/>
          <w:szCs w:val="24"/>
          <w:lang w:val="en-IN"/>
        </w:rPr>
        <w:t>_______________</w:t>
      </w:r>
      <w:r w:rsidRPr="006E6560">
        <w:rPr>
          <w:rFonts w:ascii="Times New Roman" w:hAnsi="Times New Roman" w:cs="Times New Roman"/>
          <w:color w:val="000000" w:themeColor="text1"/>
          <w:sz w:val="24"/>
          <w:szCs w:val="24"/>
          <w:lang w:val="en-IN"/>
        </w:rPr>
        <w:t>___________________________</w:t>
      </w:r>
    </w:p>
    <w:p w14:paraId="0526C404" w14:textId="77777777" w:rsidR="00FB715C" w:rsidRPr="006E6560" w:rsidRDefault="00FB715C" w:rsidP="00FB715C">
      <w:pPr>
        <w:spacing w:line="480" w:lineRule="auto"/>
        <w:rPr>
          <w:rFonts w:ascii="Times New Roman" w:hAnsi="Times New Roman" w:cs="Times New Roman"/>
          <w:color w:val="000000" w:themeColor="text1"/>
          <w:sz w:val="24"/>
          <w:szCs w:val="24"/>
          <w:lang w:val="en-IN"/>
        </w:rPr>
      </w:pPr>
      <w:r w:rsidRPr="006E6560">
        <w:rPr>
          <w:rFonts w:ascii="Times New Roman" w:hAnsi="Times New Roman" w:cs="Times New Roman"/>
          <w:b/>
          <w:bCs/>
          <w:color w:val="000000" w:themeColor="text1"/>
          <w:sz w:val="24"/>
          <w:szCs w:val="24"/>
          <w:lang w:val="en-IN"/>
        </w:rPr>
        <w:t>Remark if Any:</w:t>
      </w:r>
      <w:r w:rsidRPr="006E6560">
        <w:rPr>
          <w:rFonts w:ascii="Times New Roman" w:hAnsi="Times New Roman" w:cs="Times New Roman"/>
          <w:color w:val="000000" w:themeColor="text1"/>
          <w:sz w:val="24"/>
          <w:szCs w:val="24"/>
          <w:lang w:val="en-IN"/>
        </w:rPr>
        <w:t xml:space="preserve"> __________________________________</w:t>
      </w:r>
    </w:p>
    <w:p w14:paraId="15D66552" w14:textId="77777777" w:rsidR="00796F8C" w:rsidRPr="006E6560" w:rsidRDefault="00796F8C">
      <w:pPr>
        <w:rPr>
          <w:rFonts w:ascii="Times New Roman" w:eastAsiaTheme="majorEastAsia" w:hAnsi="Times New Roman" w:cs="Times New Roman"/>
          <w:b/>
          <w:bCs/>
          <w:color w:val="000000" w:themeColor="text1"/>
          <w:sz w:val="24"/>
          <w:szCs w:val="24"/>
          <w:u w:val="single"/>
        </w:rPr>
      </w:pPr>
      <w:r w:rsidRPr="006E6560">
        <w:rPr>
          <w:rFonts w:ascii="Times New Roman" w:hAnsi="Times New Roman" w:cs="Times New Roman"/>
          <w:color w:val="000000" w:themeColor="text1"/>
          <w:sz w:val="24"/>
          <w:szCs w:val="24"/>
          <w:u w:val="single"/>
        </w:rPr>
        <w:br w:type="page"/>
      </w:r>
    </w:p>
    <w:p w14:paraId="3CDCC7FB" w14:textId="1385FA0C" w:rsidR="00054375" w:rsidRPr="006E6560" w:rsidRDefault="00672A67" w:rsidP="00054375">
      <w:pPr>
        <w:pStyle w:val="Heading3"/>
        <w:jc w:val="center"/>
        <w:rPr>
          <w:rFonts w:ascii="Times New Roman" w:hAnsi="Times New Roman" w:cs="Times New Roman"/>
          <w:color w:val="000000" w:themeColor="text1"/>
          <w:sz w:val="24"/>
          <w:szCs w:val="24"/>
          <w:u w:val="single"/>
        </w:rPr>
      </w:pPr>
      <w:r w:rsidRPr="006E6560">
        <w:rPr>
          <w:rFonts w:ascii="Times New Roman" w:hAnsi="Times New Roman" w:cs="Times New Roman"/>
          <w:color w:val="000000" w:themeColor="text1"/>
          <w:sz w:val="24"/>
          <w:szCs w:val="24"/>
          <w:u w:val="single"/>
        </w:rPr>
        <w:lastRenderedPageBreak/>
        <w:t>UNDERTAKING CUM DECLARATION</w:t>
      </w:r>
    </w:p>
    <w:p w14:paraId="4E84A657" w14:textId="77777777" w:rsidR="00672A67" w:rsidRPr="006E6560" w:rsidRDefault="00672A67" w:rsidP="00054375">
      <w:pPr>
        <w:rPr>
          <w:rFonts w:ascii="Times New Roman" w:hAnsi="Times New Roman" w:cs="Times New Roman"/>
          <w:b/>
          <w:bCs/>
          <w:color w:val="000000" w:themeColor="text1"/>
          <w:sz w:val="24"/>
          <w:szCs w:val="24"/>
          <w:lang w:val="en-IN"/>
        </w:rPr>
      </w:pPr>
    </w:p>
    <w:p w14:paraId="39FA8061" w14:textId="62520659" w:rsidR="00054375" w:rsidRPr="006E6560" w:rsidRDefault="00054375" w:rsidP="004817A2">
      <w:p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 xml:space="preserve">We, the undersigned </w:t>
      </w:r>
      <w:r w:rsidR="00DC7DA9" w:rsidRPr="006E6560">
        <w:rPr>
          <w:rFonts w:ascii="Times New Roman" w:hAnsi="Times New Roman" w:cs="Times New Roman"/>
          <w:color w:val="000000" w:themeColor="text1"/>
          <w:sz w:val="24"/>
          <w:szCs w:val="24"/>
          <w:lang w:val="en-IN"/>
        </w:rPr>
        <w:t xml:space="preserve">club </w:t>
      </w:r>
      <w:r w:rsidR="00E50B64" w:rsidRPr="006E6560">
        <w:rPr>
          <w:rFonts w:ascii="Times New Roman" w:hAnsi="Times New Roman" w:cs="Times New Roman"/>
          <w:color w:val="000000" w:themeColor="text1"/>
          <w:sz w:val="24"/>
          <w:szCs w:val="24"/>
          <w:lang w:val="en-IN"/>
        </w:rPr>
        <w:t>members</w:t>
      </w:r>
      <w:r w:rsidRPr="006E6560">
        <w:rPr>
          <w:rFonts w:ascii="Times New Roman" w:hAnsi="Times New Roman" w:cs="Times New Roman"/>
          <w:color w:val="000000" w:themeColor="text1"/>
          <w:sz w:val="24"/>
          <w:szCs w:val="24"/>
          <w:lang w:val="en-IN"/>
        </w:rPr>
        <w:t xml:space="preserve"> and faculty mentor of the club, hereby declare and undertake that the club shall function in accordance with the rules, regulations, policies, and code of conduct of Vishwakarma Institute of Technology, Pune.</w:t>
      </w:r>
    </w:p>
    <w:p w14:paraId="5A1BD451" w14:textId="77777777" w:rsidR="00054375" w:rsidRPr="006E6560" w:rsidRDefault="00054375" w:rsidP="004817A2">
      <w:p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We understand that the club is an official student body of the institute and its activities directly impact the reputation, discipline, and professional environment of the institution.</w:t>
      </w:r>
    </w:p>
    <w:p w14:paraId="78AD0169" w14:textId="77777777" w:rsidR="00054375" w:rsidRPr="006E6560" w:rsidRDefault="00054375" w:rsidP="004817A2">
      <w:p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We hereby agree to the following:</w:t>
      </w:r>
    </w:p>
    <w:p w14:paraId="201C1F1E" w14:textId="77777777" w:rsidR="00054375" w:rsidRPr="006E6560"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The club shall conduct all activities only after obtaining proper permissions from the concerned authorities.</w:t>
      </w:r>
    </w:p>
    <w:p w14:paraId="71E2930B" w14:textId="19E2FB5A" w:rsidR="00054375" w:rsidRPr="006E6560"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The club shall strictly follow the discipline, instructions, and guidelines issued by the institute authorities, Student Activities Vertical</w:t>
      </w:r>
      <w:r w:rsidR="00C03192" w:rsidRPr="006E6560">
        <w:rPr>
          <w:rFonts w:ascii="Times New Roman" w:hAnsi="Times New Roman" w:cs="Times New Roman"/>
          <w:color w:val="000000" w:themeColor="text1"/>
          <w:sz w:val="24"/>
          <w:szCs w:val="24"/>
          <w:lang w:val="en-IN"/>
        </w:rPr>
        <w:t xml:space="preserve"> </w:t>
      </w:r>
      <w:r w:rsidR="00F42726" w:rsidRPr="006E6560">
        <w:rPr>
          <w:rFonts w:ascii="Times New Roman" w:hAnsi="Times New Roman" w:cs="Times New Roman"/>
          <w:color w:val="000000" w:themeColor="text1"/>
          <w:sz w:val="24"/>
          <w:szCs w:val="24"/>
          <w:lang w:val="en-IN"/>
        </w:rPr>
        <w:t>C</w:t>
      </w:r>
      <w:r w:rsidR="00E82D94" w:rsidRPr="006E6560">
        <w:rPr>
          <w:rFonts w:ascii="Times New Roman" w:hAnsi="Times New Roman" w:cs="Times New Roman"/>
          <w:color w:val="000000" w:themeColor="text1"/>
          <w:sz w:val="24"/>
          <w:szCs w:val="24"/>
          <w:lang w:val="en-IN"/>
        </w:rPr>
        <w:t>oordinator</w:t>
      </w:r>
      <w:r w:rsidRPr="006E6560">
        <w:rPr>
          <w:rFonts w:ascii="Times New Roman" w:hAnsi="Times New Roman" w:cs="Times New Roman"/>
          <w:color w:val="000000" w:themeColor="text1"/>
          <w:sz w:val="24"/>
          <w:szCs w:val="24"/>
          <w:lang w:val="en-IN"/>
        </w:rPr>
        <w:t xml:space="preserve">, Faculty Mentor, </w:t>
      </w:r>
      <w:r w:rsidR="009450C8" w:rsidRPr="006E6560">
        <w:rPr>
          <w:rFonts w:ascii="Times New Roman" w:hAnsi="Times New Roman" w:cs="Times New Roman"/>
          <w:color w:val="000000" w:themeColor="text1"/>
          <w:sz w:val="24"/>
          <w:szCs w:val="24"/>
          <w:lang w:val="en-IN"/>
        </w:rPr>
        <w:t>Dean Admin and Director</w:t>
      </w:r>
      <w:r w:rsidRPr="006E6560">
        <w:rPr>
          <w:rFonts w:ascii="Times New Roman" w:hAnsi="Times New Roman" w:cs="Times New Roman"/>
          <w:color w:val="000000" w:themeColor="text1"/>
          <w:sz w:val="24"/>
          <w:szCs w:val="24"/>
          <w:lang w:val="en-IN"/>
        </w:rPr>
        <w:t>.</w:t>
      </w:r>
    </w:p>
    <w:p w14:paraId="1C300256" w14:textId="77777777" w:rsidR="00054375"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All information submitted in club renewal forms, reports, financial statements, social media posts, attendance records, and event documentation shall be true and authentic.</w:t>
      </w:r>
    </w:p>
    <w:p w14:paraId="7888C205" w14:textId="77777777" w:rsidR="00094348" w:rsidRPr="00094348" w:rsidRDefault="00094348" w:rsidP="00277338">
      <w:pPr>
        <w:pStyle w:val="ListParagraph"/>
        <w:numPr>
          <w:ilvl w:val="0"/>
          <w:numId w:val="12"/>
        </w:numPr>
        <w:jc w:val="both"/>
        <w:rPr>
          <w:rFonts w:ascii="Times New Roman" w:hAnsi="Times New Roman" w:cs="Times New Roman"/>
          <w:color w:val="000000" w:themeColor="text1"/>
          <w:sz w:val="24"/>
          <w:szCs w:val="24"/>
          <w:lang w:val="en-IN"/>
        </w:rPr>
      </w:pPr>
      <w:r w:rsidRPr="00094348">
        <w:rPr>
          <w:rFonts w:ascii="Times New Roman" w:hAnsi="Times New Roman" w:cs="Times New Roman"/>
          <w:color w:val="000000" w:themeColor="text1"/>
          <w:sz w:val="24"/>
          <w:szCs w:val="24"/>
          <w:lang w:val="en-IN"/>
        </w:rPr>
        <w:t>It is mandatory to handover club details, financial documents, event reports, social media handles and others to the respective club faculty mentor. It is responsibility of club faculty mentor to monitor and maintain the records. Club faculty mentor should produce such whenever asked by the institute or management.</w:t>
      </w:r>
    </w:p>
    <w:p w14:paraId="78D66219" w14:textId="77777777" w:rsidR="00054375" w:rsidRPr="006E6560"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The club shall not provide misleading, false, manipulated, or incorrect information under any circumstances.</w:t>
      </w:r>
    </w:p>
    <w:p w14:paraId="537E5683" w14:textId="77777777" w:rsidR="00054375" w:rsidRPr="006E6560" w:rsidRDefault="00054375" w:rsidP="00454E95">
      <w:pPr>
        <w:numPr>
          <w:ilvl w:val="0"/>
          <w:numId w:val="12"/>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The club shall ensure that no activity causes damage to:</w:t>
      </w:r>
    </w:p>
    <w:p w14:paraId="30C9BC21" w14:textId="77777777" w:rsidR="00054375" w:rsidRPr="006E6560" w:rsidRDefault="00054375" w:rsidP="00454E95">
      <w:pPr>
        <w:numPr>
          <w:ilvl w:val="1"/>
          <w:numId w:val="14"/>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Institute reputation</w:t>
      </w:r>
    </w:p>
    <w:p w14:paraId="4642FDFA" w14:textId="77777777" w:rsidR="00054375" w:rsidRPr="006E6560" w:rsidRDefault="00054375" w:rsidP="00454E95">
      <w:pPr>
        <w:numPr>
          <w:ilvl w:val="1"/>
          <w:numId w:val="14"/>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Student welfare</w:t>
      </w:r>
    </w:p>
    <w:p w14:paraId="13163E4F" w14:textId="77777777" w:rsidR="00054375" w:rsidRPr="006E6560" w:rsidRDefault="00054375" w:rsidP="00454E95">
      <w:pPr>
        <w:numPr>
          <w:ilvl w:val="1"/>
          <w:numId w:val="14"/>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Institutional discipline</w:t>
      </w:r>
    </w:p>
    <w:p w14:paraId="5761120C" w14:textId="77777777" w:rsidR="00054375" w:rsidRPr="006E6560" w:rsidRDefault="00054375" w:rsidP="00454E95">
      <w:pPr>
        <w:numPr>
          <w:ilvl w:val="1"/>
          <w:numId w:val="14"/>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Academic environment</w:t>
      </w:r>
    </w:p>
    <w:p w14:paraId="41FE3CC9" w14:textId="0FAE41CB" w:rsidR="00054375" w:rsidRPr="006E6560"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No outsider/external person</w:t>
      </w:r>
      <w:r w:rsidR="007B70C8" w:rsidRPr="006E6560">
        <w:rPr>
          <w:rFonts w:ascii="Times New Roman" w:hAnsi="Times New Roman" w:cs="Times New Roman"/>
          <w:color w:val="000000" w:themeColor="text1"/>
          <w:sz w:val="24"/>
          <w:szCs w:val="24"/>
          <w:lang w:val="en-IN"/>
        </w:rPr>
        <w:t>/student</w:t>
      </w:r>
      <w:r w:rsidRPr="006E6560">
        <w:rPr>
          <w:rFonts w:ascii="Times New Roman" w:hAnsi="Times New Roman" w:cs="Times New Roman"/>
          <w:color w:val="000000" w:themeColor="text1"/>
          <w:sz w:val="24"/>
          <w:szCs w:val="24"/>
          <w:lang w:val="en-IN"/>
        </w:rPr>
        <w:t xml:space="preserve"> shall be involved in any club activity without prior written permission from the institute authorities.</w:t>
      </w:r>
    </w:p>
    <w:p w14:paraId="516ED079" w14:textId="77777777" w:rsidR="00054375" w:rsidRPr="006E6560"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The club shall maintain proper professional conduct during all events, meetings, online activities, and social media engagements.</w:t>
      </w:r>
    </w:p>
    <w:p w14:paraId="2340898D" w14:textId="1B9C15B7" w:rsidR="00054375" w:rsidRPr="006E6560"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 xml:space="preserve">The club shall ensure respectful </w:t>
      </w:r>
      <w:r w:rsidR="00DE47DD" w:rsidRPr="006E6560">
        <w:rPr>
          <w:rFonts w:ascii="Times New Roman" w:hAnsi="Times New Roman" w:cs="Times New Roman"/>
          <w:color w:val="000000" w:themeColor="text1"/>
          <w:sz w:val="24"/>
          <w:szCs w:val="24"/>
          <w:lang w:val="en-IN"/>
        </w:rPr>
        <w:t>behaviour</w:t>
      </w:r>
      <w:r w:rsidRPr="006E6560">
        <w:rPr>
          <w:rFonts w:ascii="Times New Roman" w:hAnsi="Times New Roman" w:cs="Times New Roman"/>
          <w:color w:val="000000" w:themeColor="text1"/>
          <w:sz w:val="24"/>
          <w:szCs w:val="24"/>
          <w:lang w:val="en-IN"/>
        </w:rPr>
        <w:t xml:space="preserve"> towards faculty members, institute staff, students, guests, and external participants.</w:t>
      </w:r>
    </w:p>
    <w:p w14:paraId="7DE9A6A8" w14:textId="5608C1FD" w:rsidR="00054375" w:rsidRPr="006E6560" w:rsidRDefault="00054375" w:rsidP="004817A2">
      <w:pPr>
        <w:numPr>
          <w:ilvl w:val="0"/>
          <w:numId w:val="12"/>
        </w:num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lastRenderedPageBreak/>
        <w:t>The club shall maintain proper financial transparency</w:t>
      </w:r>
      <w:r w:rsidR="000830CC">
        <w:rPr>
          <w:rFonts w:ascii="Times New Roman" w:hAnsi="Times New Roman" w:cs="Times New Roman"/>
          <w:color w:val="000000" w:themeColor="text1"/>
          <w:sz w:val="24"/>
          <w:szCs w:val="24"/>
          <w:lang w:val="en-IN"/>
        </w:rPr>
        <w:t>,</w:t>
      </w:r>
      <w:r w:rsidRPr="006E6560">
        <w:rPr>
          <w:rFonts w:ascii="Times New Roman" w:hAnsi="Times New Roman" w:cs="Times New Roman"/>
          <w:color w:val="000000" w:themeColor="text1"/>
          <w:sz w:val="24"/>
          <w:szCs w:val="24"/>
          <w:lang w:val="en-IN"/>
        </w:rPr>
        <w:t xml:space="preserve"> documentation</w:t>
      </w:r>
      <w:r w:rsidR="000830CC">
        <w:rPr>
          <w:rFonts w:ascii="Times New Roman" w:hAnsi="Times New Roman" w:cs="Times New Roman"/>
          <w:color w:val="000000" w:themeColor="text1"/>
          <w:sz w:val="24"/>
          <w:szCs w:val="24"/>
          <w:lang w:val="en-IN"/>
        </w:rPr>
        <w:t xml:space="preserve"> and closing</w:t>
      </w:r>
      <w:r w:rsidRPr="006E6560">
        <w:rPr>
          <w:rFonts w:ascii="Times New Roman" w:hAnsi="Times New Roman" w:cs="Times New Roman"/>
          <w:color w:val="000000" w:themeColor="text1"/>
          <w:sz w:val="24"/>
          <w:szCs w:val="24"/>
          <w:lang w:val="en-IN"/>
        </w:rPr>
        <w:t xml:space="preserve"> for all activities conducted.</w:t>
      </w:r>
    </w:p>
    <w:p w14:paraId="07AB8354" w14:textId="77777777" w:rsidR="00054375" w:rsidRPr="006E6560" w:rsidRDefault="00054375" w:rsidP="00BD5DEC">
      <w:pPr>
        <w:numPr>
          <w:ilvl w:val="0"/>
          <w:numId w:val="12"/>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The institute reserves the right to suspend, terminate, or permanently close the club if:</w:t>
      </w:r>
    </w:p>
    <w:p w14:paraId="59D9F093" w14:textId="77777777" w:rsidR="00054375" w:rsidRPr="006E6560" w:rsidRDefault="00054375" w:rsidP="00BD5DEC">
      <w:pPr>
        <w:numPr>
          <w:ilvl w:val="0"/>
          <w:numId w:val="13"/>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Misleading information is found</w:t>
      </w:r>
    </w:p>
    <w:p w14:paraId="18EF270C" w14:textId="77777777" w:rsidR="00054375" w:rsidRPr="006E6560" w:rsidRDefault="00054375" w:rsidP="00BD5DEC">
      <w:pPr>
        <w:numPr>
          <w:ilvl w:val="0"/>
          <w:numId w:val="13"/>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Unauthorized activities are conducted</w:t>
      </w:r>
    </w:p>
    <w:p w14:paraId="29B9C390" w14:textId="77777777" w:rsidR="00054375" w:rsidRPr="006E6560" w:rsidRDefault="00054375" w:rsidP="00BD5DEC">
      <w:pPr>
        <w:numPr>
          <w:ilvl w:val="0"/>
          <w:numId w:val="13"/>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Outsider involvement is identified without approval</w:t>
      </w:r>
    </w:p>
    <w:p w14:paraId="56903ABC" w14:textId="77777777" w:rsidR="00054375" w:rsidRPr="006E6560" w:rsidRDefault="00054375" w:rsidP="00BD5DEC">
      <w:pPr>
        <w:numPr>
          <w:ilvl w:val="0"/>
          <w:numId w:val="13"/>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Institute reputation is harmed</w:t>
      </w:r>
    </w:p>
    <w:p w14:paraId="762A2CD0" w14:textId="77777777" w:rsidR="00054375" w:rsidRPr="006E6560" w:rsidRDefault="00054375" w:rsidP="00BD5DEC">
      <w:pPr>
        <w:numPr>
          <w:ilvl w:val="0"/>
          <w:numId w:val="13"/>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Student safety or discipline is compromised</w:t>
      </w:r>
    </w:p>
    <w:p w14:paraId="4B0624B1" w14:textId="77777777" w:rsidR="00054375" w:rsidRPr="006E6560" w:rsidRDefault="00054375" w:rsidP="00BD5DEC">
      <w:pPr>
        <w:numPr>
          <w:ilvl w:val="0"/>
          <w:numId w:val="13"/>
        </w:numPr>
        <w:spacing w:after="0"/>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Rules and regulations are violated</w:t>
      </w:r>
    </w:p>
    <w:p w14:paraId="45BA8154" w14:textId="77777777" w:rsidR="00054375" w:rsidRPr="006E6560" w:rsidRDefault="00054375" w:rsidP="004817A2">
      <w:pPr>
        <w:jc w:val="both"/>
        <w:rPr>
          <w:rFonts w:ascii="Times New Roman" w:hAnsi="Times New Roman" w:cs="Times New Roman"/>
          <w:color w:val="000000" w:themeColor="text1"/>
          <w:sz w:val="24"/>
          <w:szCs w:val="24"/>
          <w:lang w:val="en-IN"/>
        </w:rPr>
      </w:pPr>
      <w:r w:rsidRPr="006E6560">
        <w:rPr>
          <w:rFonts w:ascii="Times New Roman" w:hAnsi="Times New Roman" w:cs="Times New Roman"/>
          <w:color w:val="000000" w:themeColor="text1"/>
          <w:sz w:val="24"/>
          <w:szCs w:val="24"/>
          <w:lang w:val="en-IN"/>
        </w:rPr>
        <w:t>We hereby accept full responsibility and accountability for the functioning of the club.</w:t>
      </w:r>
    </w:p>
    <w:p w14:paraId="70031D74" w14:textId="1FD0ABA6" w:rsidR="00054375" w:rsidRPr="006E6560" w:rsidRDefault="00054375" w:rsidP="004817A2">
      <w:pPr>
        <w:jc w:val="both"/>
        <w:rPr>
          <w:rFonts w:ascii="Times New Roman" w:hAnsi="Times New Roman" w:cs="Times New Roman"/>
          <w:color w:val="000000" w:themeColor="text1"/>
          <w:sz w:val="24"/>
          <w:szCs w:val="24"/>
          <w:lang w:val="en-IN"/>
        </w:rPr>
      </w:pPr>
    </w:p>
    <w:p w14:paraId="428DDCCF" w14:textId="77777777" w:rsidR="00054375" w:rsidRPr="006E6560" w:rsidRDefault="00054375" w:rsidP="004817A2">
      <w:pPr>
        <w:jc w:val="both"/>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Date: ___________________</w:t>
      </w:r>
    </w:p>
    <w:p w14:paraId="575CB9CE" w14:textId="3DF7F59F" w:rsidR="00054375" w:rsidRPr="006E6560" w:rsidRDefault="00054375" w:rsidP="004817A2">
      <w:pPr>
        <w:jc w:val="both"/>
        <w:rPr>
          <w:rFonts w:ascii="Times New Roman" w:hAnsi="Times New Roman" w:cs="Times New Roman"/>
          <w:b/>
          <w:bCs/>
          <w:color w:val="000000" w:themeColor="text1"/>
          <w:sz w:val="24"/>
          <w:szCs w:val="24"/>
          <w:lang w:val="en-IN"/>
        </w:rPr>
      </w:pPr>
      <w:r w:rsidRPr="006E6560">
        <w:rPr>
          <w:rFonts w:ascii="Times New Roman" w:hAnsi="Times New Roman" w:cs="Times New Roman"/>
          <w:b/>
          <w:bCs/>
          <w:color w:val="000000" w:themeColor="text1"/>
          <w:sz w:val="24"/>
          <w:szCs w:val="24"/>
          <w:lang w:val="en-IN"/>
        </w:rPr>
        <w:t>Place: ___________________</w:t>
      </w:r>
    </w:p>
    <w:p w14:paraId="4E1EE653" w14:textId="77777777" w:rsidR="00054375" w:rsidRPr="006E6560" w:rsidRDefault="00054375" w:rsidP="004817A2">
      <w:pPr>
        <w:pStyle w:val="Heading3"/>
        <w:jc w:val="both"/>
        <w:rPr>
          <w:rFonts w:ascii="Times New Roman" w:hAnsi="Times New Roman" w:cs="Times New Roman"/>
          <w:color w:val="000000" w:themeColor="text1"/>
          <w:sz w:val="24"/>
          <w:szCs w:val="24"/>
        </w:rPr>
      </w:pPr>
    </w:p>
    <w:p w14:paraId="3B3A7E3B" w14:textId="2631588D" w:rsidR="00FB715C" w:rsidRPr="006E6560" w:rsidRDefault="00FB715C" w:rsidP="004817A2">
      <w:pPr>
        <w:pStyle w:val="Heading3"/>
        <w:jc w:val="both"/>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Name and Signatures:</w:t>
      </w:r>
    </w:p>
    <w:p w14:paraId="5D9E99AD" w14:textId="77777777" w:rsidR="00FB715C" w:rsidRPr="006E6560" w:rsidRDefault="00FB715C" w:rsidP="004817A2">
      <w:pPr>
        <w:jc w:val="both"/>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President: ______________________________________________________</w:t>
      </w:r>
    </w:p>
    <w:p w14:paraId="287A68F3" w14:textId="77777777" w:rsidR="00FB715C" w:rsidRPr="006E6560" w:rsidRDefault="00FB715C" w:rsidP="004817A2">
      <w:pPr>
        <w:jc w:val="both"/>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Vice President: __________________________________________________</w:t>
      </w:r>
    </w:p>
    <w:p w14:paraId="7B1909B7" w14:textId="77777777" w:rsidR="00FB715C" w:rsidRPr="006E6560" w:rsidRDefault="00FB715C" w:rsidP="004817A2">
      <w:pPr>
        <w:jc w:val="both"/>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Secretary: ______________________________________________________</w:t>
      </w:r>
    </w:p>
    <w:p w14:paraId="0A96B0B6" w14:textId="77777777" w:rsidR="00FB715C" w:rsidRPr="006E6560" w:rsidRDefault="00FB715C" w:rsidP="004817A2">
      <w:pPr>
        <w:jc w:val="both"/>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Treasurer: ______________________________________________________</w:t>
      </w:r>
    </w:p>
    <w:p w14:paraId="2FE43B4C" w14:textId="2572714A" w:rsidR="008D3E7A" w:rsidRPr="006E6560" w:rsidRDefault="00FB715C" w:rsidP="00AF0D66">
      <w:pPr>
        <w:jc w:val="both"/>
        <w:rPr>
          <w:rFonts w:ascii="Times New Roman" w:hAnsi="Times New Roman" w:cs="Times New Roman"/>
          <w:color w:val="000000" w:themeColor="text1"/>
          <w:sz w:val="24"/>
          <w:szCs w:val="24"/>
        </w:rPr>
      </w:pPr>
      <w:r w:rsidRPr="006E6560">
        <w:rPr>
          <w:rFonts w:ascii="Times New Roman" w:hAnsi="Times New Roman" w:cs="Times New Roman"/>
          <w:color w:val="000000" w:themeColor="text1"/>
          <w:sz w:val="24"/>
          <w:szCs w:val="24"/>
        </w:rPr>
        <w:t xml:space="preserve">Faculty </w:t>
      </w:r>
      <w:r w:rsidR="00E04924" w:rsidRPr="006E6560">
        <w:rPr>
          <w:rFonts w:ascii="Times New Roman" w:hAnsi="Times New Roman" w:cs="Times New Roman"/>
          <w:color w:val="000000" w:themeColor="text1"/>
          <w:sz w:val="24"/>
          <w:szCs w:val="24"/>
        </w:rPr>
        <w:t>Mentor:</w:t>
      </w:r>
      <w:r w:rsidRPr="006E6560">
        <w:rPr>
          <w:rFonts w:ascii="Times New Roman" w:hAnsi="Times New Roman" w:cs="Times New Roman"/>
          <w:color w:val="000000" w:themeColor="text1"/>
          <w:sz w:val="24"/>
          <w:szCs w:val="24"/>
        </w:rPr>
        <w:t xml:space="preserve"> _________________________________________________</w:t>
      </w:r>
    </w:p>
    <w:sectPr w:rsidR="008D3E7A" w:rsidRPr="006E6560" w:rsidSect="00E46337">
      <w:headerReference w:type="default" r:id="rId8"/>
      <w:pgSz w:w="12240" w:h="15840"/>
      <w:pgMar w:top="1134" w:right="1800" w:bottom="993"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BDD8B" w14:textId="77777777" w:rsidR="00B713FE" w:rsidRDefault="00B713FE" w:rsidP="00B437E6">
      <w:pPr>
        <w:spacing w:after="0" w:line="240" w:lineRule="auto"/>
      </w:pPr>
      <w:r>
        <w:separator/>
      </w:r>
    </w:p>
  </w:endnote>
  <w:endnote w:type="continuationSeparator" w:id="0">
    <w:p w14:paraId="6BB05A21" w14:textId="77777777" w:rsidR="00B713FE" w:rsidRDefault="00B713FE" w:rsidP="00B43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5F28" w14:textId="77777777" w:rsidR="00B713FE" w:rsidRDefault="00B713FE" w:rsidP="00B437E6">
      <w:pPr>
        <w:spacing w:after="0" w:line="240" w:lineRule="auto"/>
      </w:pPr>
      <w:r>
        <w:separator/>
      </w:r>
    </w:p>
  </w:footnote>
  <w:footnote w:type="continuationSeparator" w:id="0">
    <w:p w14:paraId="035EC3EE" w14:textId="77777777" w:rsidR="00B713FE" w:rsidRDefault="00B713FE" w:rsidP="00B43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AF13" w14:textId="77777777" w:rsidR="00B437E6" w:rsidRDefault="00B437E6" w:rsidP="00B437E6">
    <w:pPr>
      <w:pStyle w:val="Normal1"/>
      <w:pBdr>
        <w:top w:val="nil"/>
        <w:left w:val="nil"/>
        <w:bottom w:val="nil"/>
        <w:right w:val="nil"/>
        <w:between w:val="nil"/>
      </w:pBdr>
      <w:jc w:val="center"/>
      <w:rPr>
        <w:color w:val="000000"/>
        <w:sz w:val="26"/>
        <w:szCs w:val="26"/>
      </w:rPr>
    </w:pPr>
    <w:r>
      <w:rPr>
        <w:noProof/>
      </w:rPr>
      <w:drawing>
        <wp:anchor distT="0" distB="0" distL="114300" distR="114300" simplePos="0" relativeHeight="251657216" behindDoc="0" locked="0" layoutInCell="1" allowOverlap="1" wp14:anchorId="6F17A354" wp14:editId="78E1C180">
          <wp:simplePos x="0" y="0"/>
          <wp:positionH relativeFrom="column">
            <wp:posOffset>216535</wp:posOffset>
          </wp:positionH>
          <wp:positionV relativeFrom="paragraph">
            <wp:posOffset>6985</wp:posOffset>
          </wp:positionV>
          <wp:extent cx="571500" cy="685800"/>
          <wp:effectExtent l="0" t="0" r="0" b="0"/>
          <wp:wrapNone/>
          <wp:docPr id="855788014" name="image1.png" descr="A blue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ue and red logo&#10;&#10;Description automatically generated"/>
                  <pic:cNvPicPr preferRelativeResize="0"/>
                </pic:nvPicPr>
                <pic:blipFill>
                  <a:blip r:embed="rId1"/>
                  <a:srcRect l="24828" r="33930"/>
                  <a:stretch>
                    <a:fillRect/>
                  </a:stretch>
                </pic:blipFill>
                <pic:spPr>
                  <a:xfrm>
                    <a:off x="0" y="0"/>
                    <a:ext cx="571500" cy="685800"/>
                  </a:xfrm>
                  <a:prstGeom prst="rect">
                    <a:avLst/>
                  </a:prstGeom>
                  <a:ln/>
                </pic:spPr>
              </pic:pic>
            </a:graphicData>
          </a:graphic>
        </wp:anchor>
      </w:drawing>
    </w:r>
  </w:p>
  <w:p w14:paraId="112C47D8" w14:textId="77777777" w:rsidR="00B437E6" w:rsidRDefault="00B437E6" w:rsidP="00B437E6">
    <w:pPr>
      <w:pStyle w:val="Normal1"/>
      <w:pBdr>
        <w:top w:val="nil"/>
        <w:left w:val="nil"/>
        <w:bottom w:val="nil"/>
        <w:right w:val="nil"/>
        <w:between w:val="nil"/>
      </w:pBdr>
      <w:tabs>
        <w:tab w:val="center" w:pos="4320"/>
        <w:tab w:val="right" w:pos="8640"/>
      </w:tabs>
      <w:jc w:val="center"/>
      <w:rPr>
        <w:color w:val="000000"/>
      </w:rPr>
    </w:pPr>
    <w:r>
      <w:rPr>
        <w:color w:val="000000"/>
      </w:rPr>
      <w:t>Bansilal Ramnath Agarwal Charitable Trust’s</w:t>
    </w:r>
  </w:p>
  <w:p w14:paraId="6ACCD812" w14:textId="77777777" w:rsidR="00B437E6" w:rsidRDefault="00B437E6" w:rsidP="00B437E6">
    <w:pPr>
      <w:pStyle w:val="Normal1"/>
      <w:pBdr>
        <w:top w:val="nil"/>
        <w:left w:val="nil"/>
        <w:bottom w:val="nil"/>
        <w:right w:val="nil"/>
        <w:between w:val="nil"/>
      </w:pBdr>
      <w:tabs>
        <w:tab w:val="center" w:pos="4320"/>
        <w:tab w:val="right" w:pos="8640"/>
      </w:tabs>
      <w:jc w:val="center"/>
      <w:rPr>
        <w:b/>
        <w:color w:val="000000"/>
      </w:rPr>
    </w:pPr>
    <w:r>
      <w:rPr>
        <w:b/>
        <w:color w:val="000000"/>
      </w:rPr>
      <w:t>VISHWAKARMA INSTITUTE OF TECHNOLOGY – PUNE</w:t>
    </w:r>
  </w:p>
  <w:p w14:paraId="4F8A29FE" w14:textId="77777777" w:rsidR="00B437E6" w:rsidRDefault="00B437E6" w:rsidP="00B437E6">
    <w:pPr>
      <w:pStyle w:val="Normal1"/>
      <w:pBdr>
        <w:top w:val="nil"/>
        <w:left w:val="nil"/>
        <w:bottom w:val="nil"/>
        <w:right w:val="nil"/>
        <w:between w:val="nil"/>
      </w:pBdr>
      <w:tabs>
        <w:tab w:val="center" w:pos="4320"/>
        <w:tab w:val="right" w:pos="8640"/>
      </w:tabs>
      <w:jc w:val="center"/>
      <w:rPr>
        <w:color w:val="000000"/>
      </w:rPr>
    </w:pPr>
    <w:r>
      <w:rPr>
        <w:color w:val="000000"/>
      </w:rPr>
      <w:t>[An autonomous Institute affiliated to Savitribai Phule University]</w:t>
    </w:r>
  </w:p>
  <w:p w14:paraId="4529C92D" w14:textId="5414D4E9" w:rsidR="00B437E6" w:rsidRPr="004B52E9" w:rsidRDefault="00B437E6" w:rsidP="00B437E6">
    <w:pPr>
      <w:pStyle w:val="Normal1"/>
      <w:pBdr>
        <w:top w:val="nil"/>
        <w:left w:val="nil"/>
        <w:bottom w:val="single" w:sz="12" w:space="0" w:color="000000"/>
        <w:right w:val="nil"/>
        <w:between w:val="nil"/>
      </w:pBdr>
      <w:tabs>
        <w:tab w:val="center" w:pos="4320"/>
        <w:tab w:val="right" w:pos="8640"/>
      </w:tabs>
      <w:jc w:val="center"/>
      <w:rPr>
        <w:sz w:val="16"/>
        <w:szCs w:val="16"/>
      </w:rPr>
    </w:pPr>
    <w:proofErr w:type="spellStart"/>
    <w:r>
      <w:rPr>
        <w:color w:val="000000"/>
      </w:rPr>
      <w:t>Bibwewadi</w:t>
    </w:r>
    <w:proofErr w:type="spellEnd"/>
    <w:r>
      <w:rPr>
        <w:color w:val="000000"/>
      </w:rPr>
      <w:t xml:space="preserve"> and </w:t>
    </w:r>
    <w:proofErr w:type="spellStart"/>
    <w:r>
      <w:rPr>
        <w:color w:val="000000"/>
      </w:rPr>
      <w:t>Kondhwa</w:t>
    </w:r>
    <w:proofErr w:type="spellEnd"/>
    <w:r>
      <w:rPr>
        <w:color w:val="000000"/>
      </w:rPr>
      <w:t xml:space="preserve"> </w:t>
    </w:r>
    <w:r w:rsidR="000600A2">
      <w:rPr>
        <w:color w:val="000000"/>
      </w:rPr>
      <w:t>C</w:t>
    </w:r>
    <w:r>
      <w:rPr>
        <w:color w:val="000000"/>
      </w:rPr>
      <w:t>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C5C03A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E25C28"/>
    <w:multiLevelType w:val="multilevel"/>
    <w:tmpl w:val="4B683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950D7"/>
    <w:multiLevelType w:val="multilevel"/>
    <w:tmpl w:val="0A6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865E7"/>
    <w:multiLevelType w:val="multilevel"/>
    <w:tmpl w:val="5128F6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6723B"/>
    <w:multiLevelType w:val="hybridMultilevel"/>
    <w:tmpl w:val="24007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7802511">
    <w:abstractNumId w:val="8"/>
  </w:num>
  <w:num w:numId="2" w16cid:durableId="1151213576">
    <w:abstractNumId w:val="6"/>
  </w:num>
  <w:num w:numId="3" w16cid:durableId="687561749">
    <w:abstractNumId w:val="5"/>
  </w:num>
  <w:num w:numId="4" w16cid:durableId="1895702392">
    <w:abstractNumId w:val="4"/>
  </w:num>
  <w:num w:numId="5" w16cid:durableId="709377067">
    <w:abstractNumId w:val="7"/>
  </w:num>
  <w:num w:numId="6" w16cid:durableId="1947616800">
    <w:abstractNumId w:val="3"/>
  </w:num>
  <w:num w:numId="7" w16cid:durableId="1523933990">
    <w:abstractNumId w:val="2"/>
  </w:num>
  <w:num w:numId="8" w16cid:durableId="1679305296">
    <w:abstractNumId w:val="1"/>
  </w:num>
  <w:num w:numId="9" w16cid:durableId="654723307">
    <w:abstractNumId w:val="0"/>
  </w:num>
  <w:num w:numId="10" w16cid:durableId="1492596603">
    <w:abstractNumId w:val="7"/>
  </w:num>
  <w:num w:numId="11" w16cid:durableId="783353939">
    <w:abstractNumId w:val="7"/>
  </w:num>
  <w:num w:numId="12" w16cid:durableId="1726681790">
    <w:abstractNumId w:val="9"/>
  </w:num>
  <w:num w:numId="13" w16cid:durableId="157043797">
    <w:abstractNumId w:val="10"/>
  </w:num>
  <w:num w:numId="14" w16cid:durableId="681706443">
    <w:abstractNumId w:val="11"/>
  </w:num>
  <w:num w:numId="15" w16cid:durableId="10383535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D1"/>
    <w:rsid w:val="0000234F"/>
    <w:rsid w:val="00004ACC"/>
    <w:rsid w:val="000105B9"/>
    <w:rsid w:val="000240F1"/>
    <w:rsid w:val="00030CAD"/>
    <w:rsid w:val="00030F6A"/>
    <w:rsid w:val="0003247F"/>
    <w:rsid w:val="00034616"/>
    <w:rsid w:val="00042BBF"/>
    <w:rsid w:val="00046717"/>
    <w:rsid w:val="00046A5E"/>
    <w:rsid w:val="000504BD"/>
    <w:rsid w:val="00054375"/>
    <w:rsid w:val="000548B4"/>
    <w:rsid w:val="00056487"/>
    <w:rsid w:val="000564C3"/>
    <w:rsid w:val="000600A2"/>
    <w:rsid w:val="0006063C"/>
    <w:rsid w:val="00065D23"/>
    <w:rsid w:val="000673C2"/>
    <w:rsid w:val="000735D3"/>
    <w:rsid w:val="00073797"/>
    <w:rsid w:val="00075A34"/>
    <w:rsid w:val="00075B95"/>
    <w:rsid w:val="000830CC"/>
    <w:rsid w:val="00090B78"/>
    <w:rsid w:val="00091EEC"/>
    <w:rsid w:val="00094348"/>
    <w:rsid w:val="00095288"/>
    <w:rsid w:val="000962A3"/>
    <w:rsid w:val="000A2203"/>
    <w:rsid w:val="000A2BF8"/>
    <w:rsid w:val="000B5D6D"/>
    <w:rsid w:val="000B710A"/>
    <w:rsid w:val="000C0015"/>
    <w:rsid w:val="000C21F4"/>
    <w:rsid w:val="000C7D74"/>
    <w:rsid w:val="000D3BE7"/>
    <w:rsid w:val="000D4AD0"/>
    <w:rsid w:val="000D613B"/>
    <w:rsid w:val="000D6C06"/>
    <w:rsid w:val="000E619B"/>
    <w:rsid w:val="000E6A75"/>
    <w:rsid w:val="000F3077"/>
    <w:rsid w:val="00102E63"/>
    <w:rsid w:val="0010359F"/>
    <w:rsid w:val="00105857"/>
    <w:rsid w:val="001064F0"/>
    <w:rsid w:val="00107047"/>
    <w:rsid w:val="001110DF"/>
    <w:rsid w:val="00117C41"/>
    <w:rsid w:val="001202A2"/>
    <w:rsid w:val="00122B74"/>
    <w:rsid w:val="00126F29"/>
    <w:rsid w:val="0012736F"/>
    <w:rsid w:val="00127D40"/>
    <w:rsid w:val="001313F9"/>
    <w:rsid w:val="0013394C"/>
    <w:rsid w:val="00133E30"/>
    <w:rsid w:val="00142182"/>
    <w:rsid w:val="0014354C"/>
    <w:rsid w:val="001501E1"/>
    <w:rsid w:val="0015074B"/>
    <w:rsid w:val="00151308"/>
    <w:rsid w:val="00152DA3"/>
    <w:rsid w:val="00162E69"/>
    <w:rsid w:val="00165AD8"/>
    <w:rsid w:val="00167101"/>
    <w:rsid w:val="00171590"/>
    <w:rsid w:val="00172180"/>
    <w:rsid w:val="0017401D"/>
    <w:rsid w:val="00176BD8"/>
    <w:rsid w:val="00183B00"/>
    <w:rsid w:val="00185316"/>
    <w:rsid w:val="00187756"/>
    <w:rsid w:val="00192CAA"/>
    <w:rsid w:val="00195D19"/>
    <w:rsid w:val="001972EB"/>
    <w:rsid w:val="001A1080"/>
    <w:rsid w:val="001A1AE7"/>
    <w:rsid w:val="001A25D5"/>
    <w:rsid w:val="001B6D9B"/>
    <w:rsid w:val="001C4436"/>
    <w:rsid w:val="001C65A3"/>
    <w:rsid w:val="001C6647"/>
    <w:rsid w:val="001C66BF"/>
    <w:rsid w:val="001C7119"/>
    <w:rsid w:val="001D4CB5"/>
    <w:rsid w:val="001E1492"/>
    <w:rsid w:val="001E1A45"/>
    <w:rsid w:val="001E64B0"/>
    <w:rsid w:val="001E7148"/>
    <w:rsid w:val="001F10FB"/>
    <w:rsid w:val="001F738C"/>
    <w:rsid w:val="002029AA"/>
    <w:rsid w:val="00205A2A"/>
    <w:rsid w:val="00206D6C"/>
    <w:rsid w:val="00207B75"/>
    <w:rsid w:val="00210B2F"/>
    <w:rsid w:val="00210EDF"/>
    <w:rsid w:val="0021517E"/>
    <w:rsid w:val="00221CB5"/>
    <w:rsid w:val="0022200E"/>
    <w:rsid w:val="002234AA"/>
    <w:rsid w:val="00224F6A"/>
    <w:rsid w:val="00226CA5"/>
    <w:rsid w:val="0022798A"/>
    <w:rsid w:val="00231E50"/>
    <w:rsid w:val="00236B79"/>
    <w:rsid w:val="00241AA8"/>
    <w:rsid w:val="00243EA8"/>
    <w:rsid w:val="00246F11"/>
    <w:rsid w:val="002478FA"/>
    <w:rsid w:val="002545D9"/>
    <w:rsid w:val="00255958"/>
    <w:rsid w:val="00260796"/>
    <w:rsid w:val="00264B77"/>
    <w:rsid w:val="002650F3"/>
    <w:rsid w:val="002658FF"/>
    <w:rsid w:val="00277338"/>
    <w:rsid w:val="00283E07"/>
    <w:rsid w:val="00290215"/>
    <w:rsid w:val="0029096F"/>
    <w:rsid w:val="00290F9C"/>
    <w:rsid w:val="00292057"/>
    <w:rsid w:val="00293821"/>
    <w:rsid w:val="0029639D"/>
    <w:rsid w:val="00297FB3"/>
    <w:rsid w:val="002A09BE"/>
    <w:rsid w:val="002A0D65"/>
    <w:rsid w:val="002A1FB2"/>
    <w:rsid w:val="002A49F5"/>
    <w:rsid w:val="002B3ADC"/>
    <w:rsid w:val="002B6FBF"/>
    <w:rsid w:val="002C1FF2"/>
    <w:rsid w:val="002C231E"/>
    <w:rsid w:val="002C2822"/>
    <w:rsid w:val="002D0B8D"/>
    <w:rsid w:val="002D334F"/>
    <w:rsid w:val="002D36E4"/>
    <w:rsid w:val="002E14B5"/>
    <w:rsid w:val="002E2307"/>
    <w:rsid w:val="002E2EF3"/>
    <w:rsid w:val="002E2F05"/>
    <w:rsid w:val="002F3E13"/>
    <w:rsid w:val="002F4B28"/>
    <w:rsid w:val="002F4DA0"/>
    <w:rsid w:val="002F5E3C"/>
    <w:rsid w:val="00300B38"/>
    <w:rsid w:val="00301212"/>
    <w:rsid w:val="00303AA2"/>
    <w:rsid w:val="00304BCD"/>
    <w:rsid w:val="003111D2"/>
    <w:rsid w:val="00311E30"/>
    <w:rsid w:val="003139C4"/>
    <w:rsid w:val="00313AF7"/>
    <w:rsid w:val="0032467E"/>
    <w:rsid w:val="00324C7A"/>
    <w:rsid w:val="00326F90"/>
    <w:rsid w:val="00331BBF"/>
    <w:rsid w:val="003331B9"/>
    <w:rsid w:val="00340A84"/>
    <w:rsid w:val="00344462"/>
    <w:rsid w:val="00346E39"/>
    <w:rsid w:val="00352AAB"/>
    <w:rsid w:val="003562B0"/>
    <w:rsid w:val="0035749D"/>
    <w:rsid w:val="00362376"/>
    <w:rsid w:val="00364FF5"/>
    <w:rsid w:val="003676D6"/>
    <w:rsid w:val="003751DC"/>
    <w:rsid w:val="003812D6"/>
    <w:rsid w:val="00381641"/>
    <w:rsid w:val="0038686F"/>
    <w:rsid w:val="00390520"/>
    <w:rsid w:val="00394D86"/>
    <w:rsid w:val="00397582"/>
    <w:rsid w:val="003A0480"/>
    <w:rsid w:val="003B136C"/>
    <w:rsid w:val="003B13CB"/>
    <w:rsid w:val="003B4C22"/>
    <w:rsid w:val="003B4E56"/>
    <w:rsid w:val="003B6CFB"/>
    <w:rsid w:val="003B6E49"/>
    <w:rsid w:val="003B7E47"/>
    <w:rsid w:val="003C18CE"/>
    <w:rsid w:val="003C1C1F"/>
    <w:rsid w:val="003C6F74"/>
    <w:rsid w:val="003D064B"/>
    <w:rsid w:val="003D1A47"/>
    <w:rsid w:val="003D34CC"/>
    <w:rsid w:val="003D3FFA"/>
    <w:rsid w:val="003D6EC0"/>
    <w:rsid w:val="003D7ABD"/>
    <w:rsid w:val="003E22D6"/>
    <w:rsid w:val="003E2435"/>
    <w:rsid w:val="003E24A1"/>
    <w:rsid w:val="003E6693"/>
    <w:rsid w:val="003E7DB2"/>
    <w:rsid w:val="003F00E6"/>
    <w:rsid w:val="003F1D4C"/>
    <w:rsid w:val="003F36C7"/>
    <w:rsid w:val="003F384C"/>
    <w:rsid w:val="00405D16"/>
    <w:rsid w:val="00406561"/>
    <w:rsid w:val="00406E75"/>
    <w:rsid w:val="00415378"/>
    <w:rsid w:val="00415EE0"/>
    <w:rsid w:val="00417FB3"/>
    <w:rsid w:val="00421F68"/>
    <w:rsid w:val="004229EC"/>
    <w:rsid w:val="004258B9"/>
    <w:rsid w:val="00430849"/>
    <w:rsid w:val="00434F24"/>
    <w:rsid w:val="00442778"/>
    <w:rsid w:val="00443863"/>
    <w:rsid w:val="00446F32"/>
    <w:rsid w:val="004471FE"/>
    <w:rsid w:val="00447418"/>
    <w:rsid w:val="004508FE"/>
    <w:rsid w:val="00451662"/>
    <w:rsid w:val="00454E95"/>
    <w:rsid w:val="00462E8F"/>
    <w:rsid w:val="0046426D"/>
    <w:rsid w:val="00467482"/>
    <w:rsid w:val="00467BED"/>
    <w:rsid w:val="004718EB"/>
    <w:rsid w:val="004735C0"/>
    <w:rsid w:val="004754F4"/>
    <w:rsid w:val="00480256"/>
    <w:rsid w:val="00480DA2"/>
    <w:rsid w:val="004817A2"/>
    <w:rsid w:val="00482632"/>
    <w:rsid w:val="0048296E"/>
    <w:rsid w:val="00484C1C"/>
    <w:rsid w:val="00485BEB"/>
    <w:rsid w:val="00486D55"/>
    <w:rsid w:val="004904E5"/>
    <w:rsid w:val="00490D86"/>
    <w:rsid w:val="00496F20"/>
    <w:rsid w:val="004A2325"/>
    <w:rsid w:val="004A2D89"/>
    <w:rsid w:val="004A4C6D"/>
    <w:rsid w:val="004B06C0"/>
    <w:rsid w:val="004B1BF9"/>
    <w:rsid w:val="004B3AE4"/>
    <w:rsid w:val="004B3D76"/>
    <w:rsid w:val="004B41FC"/>
    <w:rsid w:val="004C1BB5"/>
    <w:rsid w:val="004C3117"/>
    <w:rsid w:val="004C450A"/>
    <w:rsid w:val="004C4750"/>
    <w:rsid w:val="004D0DE8"/>
    <w:rsid w:val="004D1254"/>
    <w:rsid w:val="004D2680"/>
    <w:rsid w:val="004D3DA8"/>
    <w:rsid w:val="004E5A5A"/>
    <w:rsid w:val="004F3331"/>
    <w:rsid w:val="004F4AE3"/>
    <w:rsid w:val="004F53C3"/>
    <w:rsid w:val="005007F6"/>
    <w:rsid w:val="0050136E"/>
    <w:rsid w:val="005040EC"/>
    <w:rsid w:val="00506005"/>
    <w:rsid w:val="00506AFF"/>
    <w:rsid w:val="00513187"/>
    <w:rsid w:val="005142A7"/>
    <w:rsid w:val="00515449"/>
    <w:rsid w:val="00526052"/>
    <w:rsid w:val="005302E7"/>
    <w:rsid w:val="005359A8"/>
    <w:rsid w:val="00536385"/>
    <w:rsid w:val="005413C7"/>
    <w:rsid w:val="00546C9A"/>
    <w:rsid w:val="0055059B"/>
    <w:rsid w:val="0055646F"/>
    <w:rsid w:val="00567C13"/>
    <w:rsid w:val="00570422"/>
    <w:rsid w:val="00571021"/>
    <w:rsid w:val="0057140F"/>
    <w:rsid w:val="00572D28"/>
    <w:rsid w:val="005831EB"/>
    <w:rsid w:val="005868E2"/>
    <w:rsid w:val="00592AB3"/>
    <w:rsid w:val="00594428"/>
    <w:rsid w:val="005A11A7"/>
    <w:rsid w:val="005A1BDA"/>
    <w:rsid w:val="005B1C02"/>
    <w:rsid w:val="005B32E5"/>
    <w:rsid w:val="005B47EA"/>
    <w:rsid w:val="005B7630"/>
    <w:rsid w:val="005C3C6E"/>
    <w:rsid w:val="005C48D3"/>
    <w:rsid w:val="005D03CF"/>
    <w:rsid w:val="005D2FDC"/>
    <w:rsid w:val="005D6B91"/>
    <w:rsid w:val="005E0110"/>
    <w:rsid w:val="005E2B72"/>
    <w:rsid w:val="005E3797"/>
    <w:rsid w:val="005F3276"/>
    <w:rsid w:val="005F435F"/>
    <w:rsid w:val="005F462C"/>
    <w:rsid w:val="00602102"/>
    <w:rsid w:val="006026FC"/>
    <w:rsid w:val="006036C3"/>
    <w:rsid w:val="00604392"/>
    <w:rsid w:val="0060722D"/>
    <w:rsid w:val="00613D70"/>
    <w:rsid w:val="00616A10"/>
    <w:rsid w:val="00621DBF"/>
    <w:rsid w:val="0062289C"/>
    <w:rsid w:val="00623592"/>
    <w:rsid w:val="00625AA5"/>
    <w:rsid w:val="0063213B"/>
    <w:rsid w:val="00633894"/>
    <w:rsid w:val="00636545"/>
    <w:rsid w:val="0063743B"/>
    <w:rsid w:val="00640B81"/>
    <w:rsid w:val="0064468C"/>
    <w:rsid w:val="006449FE"/>
    <w:rsid w:val="00645BBD"/>
    <w:rsid w:val="00650281"/>
    <w:rsid w:val="00653262"/>
    <w:rsid w:val="00660767"/>
    <w:rsid w:val="00661878"/>
    <w:rsid w:val="0066331C"/>
    <w:rsid w:val="00663944"/>
    <w:rsid w:val="00665D86"/>
    <w:rsid w:val="00667039"/>
    <w:rsid w:val="00670CAE"/>
    <w:rsid w:val="00670E09"/>
    <w:rsid w:val="00672A67"/>
    <w:rsid w:val="00672D1F"/>
    <w:rsid w:val="00680465"/>
    <w:rsid w:val="00681265"/>
    <w:rsid w:val="0068339F"/>
    <w:rsid w:val="00690029"/>
    <w:rsid w:val="006902A2"/>
    <w:rsid w:val="00690B72"/>
    <w:rsid w:val="006955E2"/>
    <w:rsid w:val="006A04A9"/>
    <w:rsid w:val="006A39C8"/>
    <w:rsid w:val="006A6364"/>
    <w:rsid w:val="006A7DE9"/>
    <w:rsid w:val="006B4FE6"/>
    <w:rsid w:val="006C0DA5"/>
    <w:rsid w:val="006C15B3"/>
    <w:rsid w:val="006D48C7"/>
    <w:rsid w:val="006D693B"/>
    <w:rsid w:val="006D79B9"/>
    <w:rsid w:val="006E3A1F"/>
    <w:rsid w:val="006E63C3"/>
    <w:rsid w:val="006E6560"/>
    <w:rsid w:val="006F15EB"/>
    <w:rsid w:val="006F5321"/>
    <w:rsid w:val="00701586"/>
    <w:rsid w:val="00701A94"/>
    <w:rsid w:val="00703D33"/>
    <w:rsid w:val="00704799"/>
    <w:rsid w:val="00704A87"/>
    <w:rsid w:val="00707ADC"/>
    <w:rsid w:val="007107F5"/>
    <w:rsid w:val="00712555"/>
    <w:rsid w:val="00716E7F"/>
    <w:rsid w:val="0072387E"/>
    <w:rsid w:val="00727461"/>
    <w:rsid w:val="007338B0"/>
    <w:rsid w:val="007340C2"/>
    <w:rsid w:val="007346A5"/>
    <w:rsid w:val="007413E3"/>
    <w:rsid w:val="00741DEC"/>
    <w:rsid w:val="0074275C"/>
    <w:rsid w:val="00750490"/>
    <w:rsid w:val="00752629"/>
    <w:rsid w:val="0075493A"/>
    <w:rsid w:val="00755E18"/>
    <w:rsid w:val="00757CAF"/>
    <w:rsid w:val="00761F53"/>
    <w:rsid w:val="0076212B"/>
    <w:rsid w:val="00763AE1"/>
    <w:rsid w:val="00764738"/>
    <w:rsid w:val="00766FA1"/>
    <w:rsid w:val="007701A0"/>
    <w:rsid w:val="007825E2"/>
    <w:rsid w:val="00782E40"/>
    <w:rsid w:val="00782E44"/>
    <w:rsid w:val="00783F55"/>
    <w:rsid w:val="00783FD1"/>
    <w:rsid w:val="007858AF"/>
    <w:rsid w:val="0079296F"/>
    <w:rsid w:val="0079513B"/>
    <w:rsid w:val="00795854"/>
    <w:rsid w:val="00796F8C"/>
    <w:rsid w:val="0079779F"/>
    <w:rsid w:val="007A056E"/>
    <w:rsid w:val="007A765F"/>
    <w:rsid w:val="007B0D3F"/>
    <w:rsid w:val="007B2A4C"/>
    <w:rsid w:val="007B2E63"/>
    <w:rsid w:val="007B3735"/>
    <w:rsid w:val="007B4860"/>
    <w:rsid w:val="007B4EF5"/>
    <w:rsid w:val="007B70C8"/>
    <w:rsid w:val="007C1252"/>
    <w:rsid w:val="007C3197"/>
    <w:rsid w:val="007C6110"/>
    <w:rsid w:val="007C68D7"/>
    <w:rsid w:val="007D24AE"/>
    <w:rsid w:val="007D7880"/>
    <w:rsid w:val="007E21A3"/>
    <w:rsid w:val="007E21BE"/>
    <w:rsid w:val="007E5AC8"/>
    <w:rsid w:val="007F14EB"/>
    <w:rsid w:val="007F334E"/>
    <w:rsid w:val="007F54C7"/>
    <w:rsid w:val="007F7C7C"/>
    <w:rsid w:val="00804BA6"/>
    <w:rsid w:val="00806541"/>
    <w:rsid w:val="00811E89"/>
    <w:rsid w:val="008213A0"/>
    <w:rsid w:val="00832409"/>
    <w:rsid w:val="00833263"/>
    <w:rsid w:val="008356AE"/>
    <w:rsid w:val="0083721A"/>
    <w:rsid w:val="008415FC"/>
    <w:rsid w:val="00843146"/>
    <w:rsid w:val="008432DD"/>
    <w:rsid w:val="00843A34"/>
    <w:rsid w:val="0085751C"/>
    <w:rsid w:val="00864174"/>
    <w:rsid w:val="00867F62"/>
    <w:rsid w:val="00871A5F"/>
    <w:rsid w:val="00873644"/>
    <w:rsid w:val="0088017C"/>
    <w:rsid w:val="00883205"/>
    <w:rsid w:val="008847A4"/>
    <w:rsid w:val="008858D9"/>
    <w:rsid w:val="00886476"/>
    <w:rsid w:val="008871FB"/>
    <w:rsid w:val="00894C2F"/>
    <w:rsid w:val="00896418"/>
    <w:rsid w:val="008A046B"/>
    <w:rsid w:val="008A1D36"/>
    <w:rsid w:val="008A4313"/>
    <w:rsid w:val="008A5A36"/>
    <w:rsid w:val="008A7693"/>
    <w:rsid w:val="008B1A18"/>
    <w:rsid w:val="008B2485"/>
    <w:rsid w:val="008B2FB4"/>
    <w:rsid w:val="008B7A55"/>
    <w:rsid w:val="008C05B9"/>
    <w:rsid w:val="008C16BC"/>
    <w:rsid w:val="008C179B"/>
    <w:rsid w:val="008C2E0A"/>
    <w:rsid w:val="008C5324"/>
    <w:rsid w:val="008C5882"/>
    <w:rsid w:val="008C59D8"/>
    <w:rsid w:val="008D23AC"/>
    <w:rsid w:val="008D3E7A"/>
    <w:rsid w:val="008D79B7"/>
    <w:rsid w:val="008D7B93"/>
    <w:rsid w:val="008D7F1D"/>
    <w:rsid w:val="008E4A2F"/>
    <w:rsid w:val="008E4E6E"/>
    <w:rsid w:val="008E5F6C"/>
    <w:rsid w:val="008F28C1"/>
    <w:rsid w:val="008F4C4F"/>
    <w:rsid w:val="008F6082"/>
    <w:rsid w:val="00901A70"/>
    <w:rsid w:val="0090488B"/>
    <w:rsid w:val="00906434"/>
    <w:rsid w:val="00910661"/>
    <w:rsid w:val="00912118"/>
    <w:rsid w:val="009155B9"/>
    <w:rsid w:val="00916C63"/>
    <w:rsid w:val="00920B29"/>
    <w:rsid w:val="00922646"/>
    <w:rsid w:val="009232B8"/>
    <w:rsid w:val="0093653F"/>
    <w:rsid w:val="00936587"/>
    <w:rsid w:val="0093685D"/>
    <w:rsid w:val="00937DB2"/>
    <w:rsid w:val="009404D1"/>
    <w:rsid w:val="00940E12"/>
    <w:rsid w:val="00941157"/>
    <w:rsid w:val="009419DA"/>
    <w:rsid w:val="00942755"/>
    <w:rsid w:val="00943E4A"/>
    <w:rsid w:val="009450C8"/>
    <w:rsid w:val="00945617"/>
    <w:rsid w:val="009473CE"/>
    <w:rsid w:val="0095769D"/>
    <w:rsid w:val="00960256"/>
    <w:rsid w:val="00960CE9"/>
    <w:rsid w:val="009649EF"/>
    <w:rsid w:val="00973217"/>
    <w:rsid w:val="0098064B"/>
    <w:rsid w:val="00986BF5"/>
    <w:rsid w:val="00990B14"/>
    <w:rsid w:val="00994019"/>
    <w:rsid w:val="00994C76"/>
    <w:rsid w:val="00996301"/>
    <w:rsid w:val="009A4792"/>
    <w:rsid w:val="009A6A78"/>
    <w:rsid w:val="009A71FE"/>
    <w:rsid w:val="009C46FE"/>
    <w:rsid w:val="009C5606"/>
    <w:rsid w:val="009C6758"/>
    <w:rsid w:val="009C6F24"/>
    <w:rsid w:val="009C718A"/>
    <w:rsid w:val="009C7BD6"/>
    <w:rsid w:val="009D2E4B"/>
    <w:rsid w:val="009E4D11"/>
    <w:rsid w:val="009E762E"/>
    <w:rsid w:val="009E7CBE"/>
    <w:rsid w:val="009F1659"/>
    <w:rsid w:val="009F21E4"/>
    <w:rsid w:val="009F2FF5"/>
    <w:rsid w:val="009F4B7C"/>
    <w:rsid w:val="00A00637"/>
    <w:rsid w:val="00A026B3"/>
    <w:rsid w:val="00A02C6A"/>
    <w:rsid w:val="00A03374"/>
    <w:rsid w:val="00A03661"/>
    <w:rsid w:val="00A03F88"/>
    <w:rsid w:val="00A06A43"/>
    <w:rsid w:val="00A06BF4"/>
    <w:rsid w:val="00A107DD"/>
    <w:rsid w:val="00A120B3"/>
    <w:rsid w:val="00A126DD"/>
    <w:rsid w:val="00A15771"/>
    <w:rsid w:val="00A15EE1"/>
    <w:rsid w:val="00A23EA6"/>
    <w:rsid w:val="00A27D8B"/>
    <w:rsid w:val="00A32D69"/>
    <w:rsid w:val="00A3730D"/>
    <w:rsid w:val="00A3732A"/>
    <w:rsid w:val="00A4259D"/>
    <w:rsid w:val="00A442EA"/>
    <w:rsid w:val="00A47713"/>
    <w:rsid w:val="00A563C4"/>
    <w:rsid w:val="00A60D1E"/>
    <w:rsid w:val="00A61F07"/>
    <w:rsid w:val="00A62E05"/>
    <w:rsid w:val="00A67055"/>
    <w:rsid w:val="00A712EF"/>
    <w:rsid w:val="00A732F4"/>
    <w:rsid w:val="00A738C8"/>
    <w:rsid w:val="00A764B7"/>
    <w:rsid w:val="00A7700C"/>
    <w:rsid w:val="00A83B36"/>
    <w:rsid w:val="00A84326"/>
    <w:rsid w:val="00A85670"/>
    <w:rsid w:val="00A86084"/>
    <w:rsid w:val="00A86857"/>
    <w:rsid w:val="00A86964"/>
    <w:rsid w:val="00A871D3"/>
    <w:rsid w:val="00A90E16"/>
    <w:rsid w:val="00A91D87"/>
    <w:rsid w:val="00A930F4"/>
    <w:rsid w:val="00A94CD8"/>
    <w:rsid w:val="00A961BE"/>
    <w:rsid w:val="00A96F70"/>
    <w:rsid w:val="00A97B39"/>
    <w:rsid w:val="00AA0224"/>
    <w:rsid w:val="00AA1D8D"/>
    <w:rsid w:val="00AA6E56"/>
    <w:rsid w:val="00AA75C3"/>
    <w:rsid w:val="00AB10BF"/>
    <w:rsid w:val="00AB2CCA"/>
    <w:rsid w:val="00AB54FC"/>
    <w:rsid w:val="00AC31B2"/>
    <w:rsid w:val="00AC4115"/>
    <w:rsid w:val="00AC5F83"/>
    <w:rsid w:val="00AD02CF"/>
    <w:rsid w:val="00AD1986"/>
    <w:rsid w:val="00AD3350"/>
    <w:rsid w:val="00AD5337"/>
    <w:rsid w:val="00AD7DBE"/>
    <w:rsid w:val="00AF0D66"/>
    <w:rsid w:val="00AF1205"/>
    <w:rsid w:val="00B00BB1"/>
    <w:rsid w:val="00B00FB0"/>
    <w:rsid w:val="00B04B8D"/>
    <w:rsid w:val="00B061E5"/>
    <w:rsid w:val="00B12180"/>
    <w:rsid w:val="00B1399A"/>
    <w:rsid w:val="00B13D03"/>
    <w:rsid w:val="00B14ADE"/>
    <w:rsid w:val="00B1732A"/>
    <w:rsid w:val="00B17672"/>
    <w:rsid w:val="00B20362"/>
    <w:rsid w:val="00B25C28"/>
    <w:rsid w:val="00B270B0"/>
    <w:rsid w:val="00B36C5A"/>
    <w:rsid w:val="00B376A2"/>
    <w:rsid w:val="00B42D9C"/>
    <w:rsid w:val="00B437E6"/>
    <w:rsid w:val="00B4442A"/>
    <w:rsid w:val="00B47730"/>
    <w:rsid w:val="00B52C09"/>
    <w:rsid w:val="00B52FA6"/>
    <w:rsid w:val="00B54F1F"/>
    <w:rsid w:val="00B60FAE"/>
    <w:rsid w:val="00B664E7"/>
    <w:rsid w:val="00B707A9"/>
    <w:rsid w:val="00B713FE"/>
    <w:rsid w:val="00B7179F"/>
    <w:rsid w:val="00B721BC"/>
    <w:rsid w:val="00B736BC"/>
    <w:rsid w:val="00B76221"/>
    <w:rsid w:val="00B77091"/>
    <w:rsid w:val="00B80818"/>
    <w:rsid w:val="00B8303F"/>
    <w:rsid w:val="00B83F81"/>
    <w:rsid w:val="00B845F5"/>
    <w:rsid w:val="00B85FB5"/>
    <w:rsid w:val="00B86859"/>
    <w:rsid w:val="00B92140"/>
    <w:rsid w:val="00B92BFE"/>
    <w:rsid w:val="00B93D9D"/>
    <w:rsid w:val="00BA5547"/>
    <w:rsid w:val="00BB0C31"/>
    <w:rsid w:val="00BC04A6"/>
    <w:rsid w:val="00BC1874"/>
    <w:rsid w:val="00BC2F72"/>
    <w:rsid w:val="00BC3F77"/>
    <w:rsid w:val="00BC4002"/>
    <w:rsid w:val="00BC4A57"/>
    <w:rsid w:val="00BC4F1C"/>
    <w:rsid w:val="00BD2ED8"/>
    <w:rsid w:val="00BD3AB2"/>
    <w:rsid w:val="00BD47AA"/>
    <w:rsid w:val="00BD58D4"/>
    <w:rsid w:val="00BD5DEC"/>
    <w:rsid w:val="00BD701C"/>
    <w:rsid w:val="00BE1144"/>
    <w:rsid w:val="00BE1264"/>
    <w:rsid w:val="00BE2A2B"/>
    <w:rsid w:val="00BE3ED6"/>
    <w:rsid w:val="00BE3FAF"/>
    <w:rsid w:val="00BF0596"/>
    <w:rsid w:val="00BF08E4"/>
    <w:rsid w:val="00BF0C4F"/>
    <w:rsid w:val="00BF14C3"/>
    <w:rsid w:val="00BF1BDB"/>
    <w:rsid w:val="00BF3341"/>
    <w:rsid w:val="00C011D4"/>
    <w:rsid w:val="00C0120B"/>
    <w:rsid w:val="00C021B8"/>
    <w:rsid w:val="00C03192"/>
    <w:rsid w:val="00C05897"/>
    <w:rsid w:val="00C10F09"/>
    <w:rsid w:val="00C11B98"/>
    <w:rsid w:val="00C16F6A"/>
    <w:rsid w:val="00C170AE"/>
    <w:rsid w:val="00C2111B"/>
    <w:rsid w:val="00C22275"/>
    <w:rsid w:val="00C23544"/>
    <w:rsid w:val="00C3287A"/>
    <w:rsid w:val="00C45F83"/>
    <w:rsid w:val="00C57A8C"/>
    <w:rsid w:val="00C60526"/>
    <w:rsid w:val="00C63A31"/>
    <w:rsid w:val="00C63C24"/>
    <w:rsid w:val="00C67CC9"/>
    <w:rsid w:val="00C72324"/>
    <w:rsid w:val="00C8006C"/>
    <w:rsid w:val="00C81964"/>
    <w:rsid w:val="00C83E9F"/>
    <w:rsid w:val="00C949F4"/>
    <w:rsid w:val="00CA0BC3"/>
    <w:rsid w:val="00CA66B8"/>
    <w:rsid w:val="00CA7288"/>
    <w:rsid w:val="00CA7446"/>
    <w:rsid w:val="00CB0664"/>
    <w:rsid w:val="00CB19CC"/>
    <w:rsid w:val="00CB1D15"/>
    <w:rsid w:val="00CB2D7D"/>
    <w:rsid w:val="00CB586E"/>
    <w:rsid w:val="00CC0BC8"/>
    <w:rsid w:val="00CC2FC9"/>
    <w:rsid w:val="00CC6DCB"/>
    <w:rsid w:val="00CC7F2E"/>
    <w:rsid w:val="00CD033D"/>
    <w:rsid w:val="00CD0779"/>
    <w:rsid w:val="00CD083B"/>
    <w:rsid w:val="00CD62DF"/>
    <w:rsid w:val="00CE1561"/>
    <w:rsid w:val="00CE234D"/>
    <w:rsid w:val="00CE4468"/>
    <w:rsid w:val="00CE53DE"/>
    <w:rsid w:val="00CE7476"/>
    <w:rsid w:val="00CE7F22"/>
    <w:rsid w:val="00CF35C3"/>
    <w:rsid w:val="00CF78EB"/>
    <w:rsid w:val="00D00F5F"/>
    <w:rsid w:val="00D060CA"/>
    <w:rsid w:val="00D07A17"/>
    <w:rsid w:val="00D10736"/>
    <w:rsid w:val="00D1261A"/>
    <w:rsid w:val="00D14747"/>
    <w:rsid w:val="00D24E5E"/>
    <w:rsid w:val="00D30245"/>
    <w:rsid w:val="00D33757"/>
    <w:rsid w:val="00D375FA"/>
    <w:rsid w:val="00D37EB5"/>
    <w:rsid w:val="00D4073A"/>
    <w:rsid w:val="00D415C9"/>
    <w:rsid w:val="00D53884"/>
    <w:rsid w:val="00D55AC3"/>
    <w:rsid w:val="00D60D2C"/>
    <w:rsid w:val="00D63EBA"/>
    <w:rsid w:val="00D704E8"/>
    <w:rsid w:val="00D70651"/>
    <w:rsid w:val="00D71DBE"/>
    <w:rsid w:val="00D72ECE"/>
    <w:rsid w:val="00D7582F"/>
    <w:rsid w:val="00D76143"/>
    <w:rsid w:val="00D76EDE"/>
    <w:rsid w:val="00D81878"/>
    <w:rsid w:val="00D90F9D"/>
    <w:rsid w:val="00D93114"/>
    <w:rsid w:val="00D95848"/>
    <w:rsid w:val="00D9741D"/>
    <w:rsid w:val="00DA30AF"/>
    <w:rsid w:val="00DA3D72"/>
    <w:rsid w:val="00DA6D96"/>
    <w:rsid w:val="00DB0683"/>
    <w:rsid w:val="00DB198C"/>
    <w:rsid w:val="00DB4337"/>
    <w:rsid w:val="00DB6A96"/>
    <w:rsid w:val="00DB727A"/>
    <w:rsid w:val="00DC63D5"/>
    <w:rsid w:val="00DC64DD"/>
    <w:rsid w:val="00DC7DA9"/>
    <w:rsid w:val="00DD0F0C"/>
    <w:rsid w:val="00DE020F"/>
    <w:rsid w:val="00DE0298"/>
    <w:rsid w:val="00DE082B"/>
    <w:rsid w:val="00DE1D31"/>
    <w:rsid w:val="00DE47DD"/>
    <w:rsid w:val="00DE491D"/>
    <w:rsid w:val="00DF1AC8"/>
    <w:rsid w:val="00DF5BD3"/>
    <w:rsid w:val="00E02679"/>
    <w:rsid w:val="00E04924"/>
    <w:rsid w:val="00E10DE0"/>
    <w:rsid w:val="00E11D14"/>
    <w:rsid w:val="00E17FD2"/>
    <w:rsid w:val="00E25DEF"/>
    <w:rsid w:val="00E322DF"/>
    <w:rsid w:val="00E449E3"/>
    <w:rsid w:val="00E46337"/>
    <w:rsid w:val="00E50B64"/>
    <w:rsid w:val="00E51EEC"/>
    <w:rsid w:val="00E52D80"/>
    <w:rsid w:val="00E538EC"/>
    <w:rsid w:val="00E53EEC"/>
    <w:rsid w:val="00E56DAB"/>
    <w:rsid w:val="00E6130C"/>
    <w:rsid w:val="00E63831"/>
    <w:rsid w:val="00E644A0"/>
    <w:rsid w:val="00E71D3D"/>
    <w:rsid w:val="00E7217E"/>
    <w:rsid w:val="00E742F6"/>
    <w:rsid w:val="00E769D7"/>
    <w:rsid w:val="00E77D96"/>
    <w:rsid w:val="00E82659"/>
    <w:rsid w:val="00E82D94"/>
    <w:rsid w:val="00E9206B"/>
    <w:rsid w:val="00E9263E"/>
    <w:rsid w:val="00EA5876"/>
    <w:rsid w:val="00EB2FE7"/>
    <w:rsid w:val="00EC131E"/>
    <w:rsid w:val="00EC1537"/>
    <w:rsid w:val="00EC60BF"/>
    <w:rsid w:val="00ED3916"/>
    <w:rsid w:val="00EE0DCB"/>
    <w:rsid w:val="00EE2F3A"/>
    <w:rsid w:val="00EE4EDD"/>
    <w:rsid w:val="00EF01DB"/>
    <w:rsid w:val="00EF1C83"/>
    <w:rsid w:val="00EF3FC5"/>
    <w:rsid w:val="00EF5535"/>
    <w:rsid w:val="00EF55CA"/>
    <w:rsid w:val="00EF6331"/>
    <w:rsid w:val="00EF7F9B"/>
    <w:rsid w:val="00F0747D"/>
    <w:rsid w:val="00F121E9"/>
    <w:rsid w:val="00F12AD9"/>
    <w:rsid w:val="00F13DD4"/>
    <w:rsid w:val="00F1584F"/>
    <w:rsid w:val="00F164FE"/>
    <w:rsid w:val="00F22CD0"/>
    <w:rsid w:val="00F24E48"/>
    <w:rsid w:val="00F2671D"/>
    <w:rsid w:val="00F26B27"/>
    <w:rsid w:val="00F27208"/>
    <w:rsid w:val="00F32DC8"/>
    <w:rsid w:val="00F3652B"/>
    <w:rsid w:val="00F42726"/>
    <w:rsid w:val="00F43A61"/>
    <w:rsid w:val="00F46660"/>
    <w:rsid w:val="00F51602"/>
    <w:rsid w:val="00F51CF4"/>
    <w:rsid w:val="00F544EE"/>
    <w:rsid w:val="00F5520D"/>
    <w:rsid w:val="00F57BD3"/>
    <w:rsid w:val="00F619FB"/>
    <w:rsid w:val="00F62078"/>
    <w:rsid w:val="00F64AFD"/>
    <w:rsid w:val="00F654AC"/>
    <w:rsid w:val="00F6719E"/>
    <w:rsid w:val="00F67BD9"/>
    <w:rsid w:val="00F74239"/>
    <w:rsid w:val="00F7735B"/>
    <w:rsid w:val="00F77859"/>
    <w:rsid w:val="00F85646"/>
    <w:rsid w:val="00F862C9"/>
    <w:rsid w:val="00F87E31"/>
    <w:rsid w:val="00F94F3E"/>
    <w:rsid w:val="00F955B5"/>
    <w:rsid w:val="00F96C47"/>
    <w:rsid w:val="00F97C3D"/>
    <w:rsid w:val="00FA19D0"/>
    <w:rsid w:val="00FB41CB"/>
    <w:rsid w:val="00FB495A"/>
    <w:rsid w:val="00FB4D25"/>
    <w:rsid w:val="00FB715C"/>
    <w:rsid w:val="00FC43DE"/>
    <w:rsid w:val="00FC4839"/>
    <w:rsid w:val="00FC693F"/>
    <w:rsid w:val="00FC7A39"/>
    <w:rsid w:val="00FD4A34"/>
    <w:rsid w:val="00FD6D7A"/>
    <w:rsid w:val="00FE06FC"/>
    <w:rsid w:val="00FE329C"/>
    <w:rsid w:val="00FE46C1"/>
    <w:rsid w:val="00FE64B1"/>
    <w:rsid w:val="00FE6623"/>
    <w:rsid w:val="00FE7C91"/>
    <w:rsid w:val="00FF12A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31FA2A"/>
  <w14:defaultImageDpi w14:val="300"/>
  <w15:docId w15:val="{64924D09-9ED7-4B41-AADF-F564F5E4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E7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rsid w:val="00B437E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8822">
      <w:bodyDiv w:val="1"/>
      <w:marLeft w:val="0"/>
      <w:marRight w:val="0"/>
      <w:marTop w:val="0"/>
      <w:marBottom w:val="0"/>
      <w:divBdr>
        <w:top w:val="none" w:sz="0" w:space="0" w:color="auto"/>
        <w:left w:val="none" w:sz="0" w:space="0" w:color="auto"/>
        <w:bottom w:val="none" w:sz="0" w:space="0" w:color="auto"/>
        <w:right w:val="none" w:sz="0" w:space="0" w:color="auto"/>
      </w:divBdr>
    </w:div>
    <w:div w:id="1137975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13</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Kolekar</cp:lastModifiedBy>
  <cp:revision>1959</cp:revision>
  <dcterms:created xsi:type="dcterms:W3CDTF">2013-12-23T23:15:00Z</dcterms:created>
  <dcterms:modified xsi:type="dcterms:W3CDTF">2026-07-16T09:27:00Z</dcterms:modified>
  <cp:category/>
</cp:coreProperties>
</file>