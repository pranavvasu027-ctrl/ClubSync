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3D67" w14:textId="2F85C586" w:rsidR="001E08E8" w:rsidRPr="005B78E5" w:rsidRDefault="00000000" w:rsidP="001705DB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5B78E5">
        <w:rPr>
          <w:rFonts w:ascii="Times New Roman" w:hAnsi="Times New Roman" w:cs="Times New Roman"/>
          <w:sz w:val="28"/>
          <w:szCs w:val="28"/>
        </w:rPr>
        <w:t xml:space="preserve">Event Permission Form – Student </w:t>
      </w:r>
      <w:r w:rsidR="00423310" w:rsidRPr="005B78E5">
        <w:rPr>
          <w:rFonts w:ascii="Times New Roman" w:hAnsi="Times New Roman" w:cs="Times New Roman"/>
          <w:sz w:val="28"/>
          <w:szCs w:val="28"/>
        </w:rPr>
        <w:t>Activities/</w:t>
      </w:r>
      <w:r w:rsidRPr="005B78E5">
        <w:rPr>
          <w:rFonts w:ascii="Times New Roman" w:hAnsi="Times New Roman" w:cs="Times New Roman"/>
          <w:sz w:val="28"/>
          <w:szCs w:val="28"/>
        </w:rPr>
        <w:t>Clubs</w:t>
      </w:r>
    </w:p>
    <w:p w14:paraId="4F8C46B9" w14:textId="77777777" w:rsidR="001E08E8" w:rsidRPr="001705DB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1. Event Details</w:t>
      </w:r>
    </w:p>
    <w:p w14:paraId="53820AC9" w14:textId="77777777" w:rsidR="001E08E8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Club Name: ___________________________________________</w:t>
      </w:r>
    </w:p>
    <w:p w14:paraId="474CEA4F" w14:textId="2A470552" w:rsidR="0037120A" w:rsidRDefault="00371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Club </w:t>
      </w:r>
      <w:r w:rsidR="005B78E5">
        <w:rPr>
          <w:rFonts w:ascii="Times New Roman" w:hAnsi="Times New Roman" w:cs="Times New Roman"/>
          <w:sz w:val="24"/>
          <w:szCs w:val="24"/>
        </w:rPr>
        <w:t>No.: 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</w:t>
      </w:r>
    </w:p>
    <w:p w14:paraId="35AF4EE9" w14:textId="66028B51" w:rsidR="001705DB" w:rsidRPr="001705DB" w:rsidRDefault="004E53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Activity</w:t>
      </w:r>
      <w:r w:rsidR="001705DB">
        <w:rPr>
          <w:rFonts w:ascii="Times New Roman" w:hAnsi="Times New Roman" w:cs="Times New Roman"/>
          <w:sz w:val="24"/>
          <w:szCs w:val="24"/>
        </w:rPr>
        <w:t xml:space="preserve"> Vertical </w:t>
      </w:r>
      <w:r w:rsidR="00BB55AA">
        <w:rPr>
          <w:rFonts w:ascii="Times New Roman" w:hAnsi="Times New Roman" w:cs="Times New Roman"/>
          <w:sz w:val="24"/>
          <w:szCs w:val="24"/>
        </w:rPr>
        <w:t>Domain: _</w:t>
      </w:r>
      <w:r w:rsidR="001705DB">
        <w:rPr>
          <w:rFonts w:ascii="Times New Roman" w:hAnsi="Times New Roman" w:cs="Times New Roman"/>
          <w:sz w:val="24"/>
          <w:szCs w:val="24"/>
        </w:rPr>
        <w:t>____________________________</w:t>
      </w:r>
    </w:p>
    <w:p w14:paraId="3EE4AA38" w14:textId="77777777" w:rsidR="001E08E8" w:rsidRPr="001705DB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Event Title: ___________________________________________</w:t>
      </w:r>
    </w:p>
    <w:p w14:paraId="530FB05E" w14:textId="77777777" w:rsidR="00CF2BD1" w:rsidRDefault="00000000" w:rsidP="00170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 xml:space="preserve">Event Type: </w:t>
      </w:r>
      <w:r w:rsidRPr="001705DB">
        <w:rPr>
          <w:rFonts w:ascii="Segoe UI Symbol" w:hAnsi="Segoe UI Symbol" w:cs="Segoe UI Symbol"/>
          <w:sz w:val="24"/>
          <w:szCs w:val="24"/>
        </w:rPr>
        <w:t>☐</w:t>
      </w:r>
      <w:r w:rsidRPr="001705DB">
        <w:rPr>
          <w:rFonts w:ascii="Times New Roman" w:hAnsi="Times New Roman" w:cs="Times New Roman"/>
          <w:sz w:val="24"/>
          <w:szCs w:val="24"/>
        </w:rPr>
        <w:t xml:space="preserve"> Workshop </w:t>
      </w:r>
      <w:r w:rsidRPr="001705DB">
        <w:rPr>
          <w:rFonts w:ascii="Segoe UI Symbol" w:hAnsi="Segoe UI Symbol" w:cs="Segoe UI Symbol"/>
          <w:sz w:val="24"/>
          <w:szCs w:val="24"/>
        </w:rPr>
        <w:t>☐</w:t>
      </w:r>
      <w:r w:rsidRPr="001705DB">
        <w:rPr>
          <w:rFonts w:ascii="Times New Roman" w:hAnsi="Times New Roman" w:cs="Times New Roman"/>
          <w:sz w:val="24"/>
          <w:szCs w:val="24"/>
        </w:rPr>
        <w:t xml:space="preserve"> Seminar </w:t>
      </w:r>
      <w:r w:rsidRPr="001705DB">
        <w:rPr>
          <w:rFonts w:ascii="Segoe UI Symbol" w:hAnsi="Segoe UI Symbol" w:cs="Segoe UI Symbol"/>
          <w:sz w:val="24"/>
          <w:szCs w:val="24"/>
        </w:rPr>
        <w:t>☐</w:t>
      </w:r>
      <w:r w:rsidRPr="001705DB">
        <w:rPr>
          <w:rFonts w:ascii="Times New Roman" w:hAnsi="Times New Roman" w:cs="Times New Roman"/>
          <w:sz w:val="24"/>
          <w:szCs w:val="24"/>
        </w:rPr>
        <w:t xml:space="preserve"> Competition </w:t>
      </w:r>
      <w:r w:rsidRPr="001705DB">
        <w:rPr>
          <w:rFonts w:ascii="Segoe UI Symbol" w:hAnsi="Segoe UI Symbol" w:cs="Segoe UI Symbol"/>
          <w:sz w:val="24"/>
          <w:szCs w:val="24"/>
        </w:rPr>
        <w:t>☐</w:t>
      </w:r>
      <w:r w:rsidRPr="001705DB">
        <w:rPr>
          <w:rFonts w:ascii="Times New Roman" w:hAnsi="Times New Roman" w:cs="Times New Roman"/>
          <w:sz w:val="24"/>
          <w:szCs w:val="24"/>
        </w:rPr>
        <w:t xml:space="preserve"> Guest Lecture </w:t>
      </w:r>
      <w:r w:rsidRPr="001705DB">
        <w:rPr>
          <w:rFonts w:ascii="Segoe UI Symbol" w:hAnsi="Segoe UI Symbol" w:cs="Segoe UI Symbol"/>
          <w:sz w:val="24"/>
          <w:szCs w:val="24"/>
        </w:rPr>
        <w:t>☐</w:t>
      </w:r>
      <w:r w:rsidRPr="001705DB">
        <w:rPr>
          <w:rFonts w:ascii="Times New Roman" w:hAnsi="Times New Roman" w:cs="Times New Roman"/>
          <w:sz w:val="24"/>
          <w:szCs w:val="24"/>
        </w:rPr>
        <w:t xml:space="preserve"> </w:t>
      </w:r>
      <w:r w:rsidR="00CF2BD1" w:rsidRPr="001705DB">
        <w:rPr>
          <w:rFonts w:ascii="Times New Roman" w:hAnsi="Times New Roman" w:cs="Times New Roman"/>
          <w:sz w:val="24"/>
          <w:szCs w:val="24"/>
        </w:rPr>
        <w:t xml:space="preserve">Cultural </w:t>
      </w:r>
    </w:p>
    <w:p w14:paraId="65630114" w14:textId="29F5BAE5" w:rsidR="001E08E8" w:rsidRPr="001705DB" w:rsidRDefault="00CF2BD1" w:rsidP="00170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Other: ______</w:t>
      </w:r>
      <w:r w:rsidR="001705DB">
        <w:rPr>
          <w:rFonts w:ascii="Times New Roman" w:hAnsi="Times New Roman" w:cs="Times New Roman"/>
          <w:sz w:val="24"/>
          <w:szCs w:val="24"/>
        </w:rPr>
        <w:t>_____</w:t>
      </w:r>
      <w:r w:rsidRPr="001705DB">
        <w:rPr>
          <w:rFonts w:ascii="Times New Roman" w:hAnsi="Times New Roman" w:cs="Times New Roman"/>
          <w:sz w:val="24"/>
          <w:szCs w:val="24"/>
        </w:rPr>
        <w:t>_____</w:t>
      </w:r>
    </w:p>
    <w:p w14:paraId="222D5B32" w14:textId="56DD76F2" w:rsidR="001E08E8" w:rsidRPr="001705DB" w:rsidRDefault="00000000" w:rsidP="00170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Event Date(s): __________________________________________</w:t>
      </w:r>
    </w:p>
    <w:p w14:paraId="72663489" w14:textId="1AF00D35" w:rsidR="000C2685" w:rsidRDefault="000C2685" w:rsidP="00170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 xml:space="preserve">Event </w:t>
      </w:r>
      <w:r w:rsidR="00250C1B">
        <w:rPr>
          <w:rFonts w:ascii="Times New Roman" w:hAnsi="Times New Roman" w:cs="Times New Roman"/>
          <w:sz w:val="24"/>
          <w:szCs w:val="24"/>
        </w:rPr>
        <w:t>is:</w:t>
      </w:r>
      <w:r>
        <w:rPr>
          <w:rFonts w:ascii="Times New Roman" w:hAnsi="Times New Roman" w:cs="Times New Roman"/>
          <w:sz w:val="24"/>
          <w:szCs w:val="24"/>
        </w:rPr>
        <w:t xml:space="preserve"> Intra-Collegiate / Inter-Collegiate</w:t>
      </w:r>
    </w:p>
    <w:p w14:paraId="41105B77" w14:textId="113326DA" w:rsidR="001E08E8" w:rsidRPr="001705DB" w:rsidRDefault="00000000" w:rsidP="00170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Event Time: ___________________________________________</w:t>
      </w:r>
    </w:p>
    <w:p w14:paraId="2B91B6F4" w14:textId="77777777" w:rsidR="001E08E8" w:rsidRDefault="00000000" w:rsidP="00170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Event Venue: ___________________________________________</w:t>
      </w:r>
    </w:p>
    <w:p w14:paraId="76AD3CF2" w14:textId="2ABFC35B" w:rsidR="00AA7E57" w:rsidRDefault="00AA7E57" w:rsidP="00AA7E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Target Audience: </w:t>
      </w:r>
      <w:r w:rsidRPr="001705DB"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14:paraId="179683D8" w14:textId="1101C300" w:rsidR="00AA7E57" w:rsidRDefault="00AA7E57" w:rsidP="00AA7E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xpected </w:t>
      </w:r>
      <w:r w:rsidR="005C3453">
        <w:rPr>
          <w:rFonts w:ascii="Times New Roman" w:hAnsi="Times New Roman" w:cs="Times New Roman"/>
          <w:sz w:val="24"/>
          <w:szCs w:val="24"/>
        </w:rPr>
        <w:t>Count</w:t>
      </w:r>
      <w:r w:rsidR="005C3453" w:rsidRPr="001705DB">
        <w:rPr>
          <w:rFonts w:ascii="Times New Roman" w:hAnsi="Times New Roman" w:cs="Times New Roman"/>
          <w:sz w:val="24"/>
          <w:szCs w:val="24"/>
        </w:rPr>
        <w:t>: _</w:t>
      </w:r>
      <w:r w:rsidRPr="001705DB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10247680" w14:textId="77777777" w:rsidR="001E08E8" w:rsidRPr="001705DB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2. Event Description</w:t>
      </w:r>
    </w:p>
    <w:p w14:paraId="61E2C764" w14:textId="77777777" w:rsidR="001E08E8" w:rsidRPr="001705DB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(Brief outline of the activity, objectives, and expected outcomes)</w:t>
      </w:r>
    </w:p>
    <w:p w14:paraId="54083EB0" w14:textId="58FBDB59" w:rsidR="001E08E8" w:rsidRPr="001705DB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5B59CD56" w14:textId="70E5AEFA" w:rsidR="001E08E8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0631D710" w14:textId="4664DCC3" w:rsidR="001705DB" w:rsidRPr="001705DB" w:rsidRDefault="00170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1F274F8F" w14:textId="77777777" w:rsidR="001E08E8" w:rsidRPr="001705DB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3. Guest / Resource Person Details (if applicable)</w:t>
      </w:r>
    </w:p>
    <w:p w14:paraId="4223E955" w14:textId="0B26051B" w:rsidR="001E08E8" w:rsidRPr="001705DB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Name</w:t>
      </w:r>
      <w:r w:rsidR="003A5A47">
        <w:rPr>
          <w:rFonts w:ascii="Times New Roman" w:hAnsi="Times New Roman" w:cs="Times New Roman"/>
          <w:sz w:val="24"/>
          <w:szCs w:val="24"/>
        </w:rPr>
        <w:t xml:space="preserve"> 1</w:t>
      </w:r>
      <w:r w:rsidRPr="001705DB">
        <w:rPr>
          <w:rFonts w:ascii="Times New Roman" w:hAnsi="Times New Roman" w:cs="Times New Roman"/>
          <w:sz w:val="24"/>
          <w:szCs w:val="24"/>
        </w:rPr>
        <w:t>: ___________________________________________</w:t>
      </w:r>
    </w:p>
    <w:p w14:paraId="76BB272F" w14:textId="77777777" w:rsidR="001E08E8" w:rsidRPr="001705DB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Designation / Organization: ___________________________________________</w:t>
      </w:r>
    </w:p>
    <w:p w14:paraId="04DB36F4" w14:textId="77777777" w:rsidR="001E08E8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Contact Information: ___________________________________________</w:t>
      </w:r>
    </w:p>
    <w:p w14:paraId="7277455F" w14:textId="188404F5" w:rsidR="002F2C41" w:rsidRPr="001705DB" w:rsidRDefault="002F2C41" w:rsidP="002F2C41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Name</w:t>
      </w:r>
      <w:r w:rsidR="003A5A47">
        <w:rPr>
          <w:rFonts w:ascii="Times New Roman" w:hAnsi="Times New Roman" w:cs="Times New Roman"/>
          <w:sz w:val="24"/>
          <w:szCs w:val="24"/>
        </w:rPr>
        <w:t xml:space="preserve"> 2</w:t>
      </w:r>
      <w:r w:rsidRPr="001705DB">
        <w:rPr>
          <w:rFonts w:ascii="Times New Roman" w:hAnsi="Times New Roman" w:cs="Times New Roman"/>
          <w:sz w:val="24"/>
          <w:szCs w:val="24"/>
        </w:rPr>
        <w:t>: ___________________________________________</w:t>
      </w:r>
    </w:p>
    <w:p w14:paraId="64AD45D9" w14:textId="77777777" w:rsidR="002F2C41" w:rsidRPr="001705DB" w:rsidRDefault="002F2C41" w:rsidP="002F2C41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Designation / Organization: ___________________________________________</w:t>
      </w:r>
    </w:p>
    <w:p w14:paraId="665D7BCF" w14:textId="77777777" w:rsidR="002F2C41" w:rsidRPr="001705DB" w:rsidRDefault="002F2C41" w:rsidP="002F2C41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lastRenderedPageBreak/>
        <w:t>Contact Information: ___________________________________________</w:t>
      </w:r>
    </w:p>
    <w:p w14:paraId="02BEF2DA" w14:textId="77777777" w:rsidR="002F2C41" w:rsidRPr="001705DB" w:rsidRDefault="002F2C41">
      <w:pPr>
        <w:rPr>
          <w:rFonts w:ascii="Times New Roman" w:hAnsi="Times New Roman" w:cs="Times New Roman"/>
          <w:sz w:val="24"/>
          <w:szCs w:val="24"/>
        </w:rPr>
      </w:pPr>
    </w:p>
    <w:p w14:paraId="68D7F24C" w14:textId="77777777" w:rsidR="001E08E8" w:rsidRPr="001705DB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4. Budget Details</w:t>
      </w:r>
    </w:p>
    <w:p w14:paraId="627FF58E" w14:textId="77777777" w:rsidR="00423310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 xml:space="preserve">Estimated Budget: </w:t>
      </w:r>
    </w:p>
    <w:p w14:paraId="3F774EA3" w14:textId="5D75C665" w:rsidR="001E08E8" w:rsidRDefault="00423310" w:rsidP="0042331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Income: </w:t>
      </w:r>
      <w:r w:rsidRPr="001705DB">
        <w:rPr>
          <w:rFonts w:ascii="Times New Roman" w:hAnsi="Times New Roman" w:cs="Times New Roman"/>
          <w:sz w:val="24"/>
          <w:szCs w:val="24"/>
        </w:rPr>
        <w:t>₹ ____________________</w:t>
      </w:r>
    </w:p>
    <w:p w14:paraId="7BBCE60F" w14:textId="567771E2" w:rsidR="00423310" w:rsidRDefault="001E528C" w:rsidP="0042331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Expenditure:</w:t>
      </w:r>
      <w:r w:rsidR="00423310">
        <w:rPr>
          <w:rFonts w:ascii="Times New Roman" w:hAnsi="Times New Roman" w:cs="Times New Roman"/>
          <w:sz w:val="24"/>
          <w:szCs w:val="24"/>
        </w:rPr>
        <w:t xml:space="preserve"> </w:t>
      </w:r>
      <w:r w:rsidR="00423310" w:rsidRPr="001705DB">
        <w:rPr>
          <w:rFonts w:ascii="Times New Roman" w:hAnsi="Times New Roman" w:cs="Times New Roman"/>
          <w:sz w:val="24"/>
          <w:szCs w:val="24"/>
        </w:rPr>
        <w:t>₹ ____________________</w:t>
      </w:r>
    </w:p>
    <w:p w14:paraId="63081931" w14:textId="142E53F0" w:rsidR="001E528C" w:rsidRPr="001705DB" w:rsidRDefault="00DF7CE2" w:rsidP="0042331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</w:t>
      </w:r>
      <w:r w:rsidR="001E528C">
        <w:rPr>
          <w:rFonts w:ascii="Times New Roman" w:hAnsi="Times New Roman" w:cs="Times New Roman"/>
          <w:sz w:val="24"/>
          <w:szCs w:val="24"/>
        </w:rPr>
        <w:t>: Surplus / Deficit</w:t>
      </w:r>
    </w:p>
    <w:p w14:paraId="5F1094CF" w14:textId="77777777" w:rsidR="001E08E8" w:rsidRPr="001705DB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Source of Funds: ___________________________________________</w:t>
      </w:r>
    </w:p>
    <w:p w14:paraId="4F03B2E4" w14:textId="77777777" w:rsidR="001E08E8" w:rsidRPr="001705DB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5. Resource Requirements (Classrooms, labs, auditorium, etc.)</w:t>
      </w:r>
    </w:p>
    <w:p w14:paraId="5BF2C691" w14:textId="558134FD" w:rsidR="001E08E8" w:rsidRPr="001705DB" w:rsidRDefault="00000000">
      <w:pPr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0BB89E8B" w14:textId="77777777" w:rsidR="001E08E8" w:rsidRPr="001705DB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Times New Roman" w:hAnsi="Times New Roman" w:cs="Times New Roman"/>
          <w:sz w:val="24"/>
          <w:szCs w:val="24"/>
        </w:rPr>
        <w:t>6. Compliance</w:t>
      </w:r>
    </w:p>
    <w:p w14:paraId="44A6E342" w14:textId="29F53204" w:rsidR="001E08E8" w:rsidRPr="001705DB" w:rsidRDefault="00000000" w:rsidP="00CA24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Segoe UI Symbol" w:hAnsi="Segoe UI Symbol" w:cs="Segoe UI Symbol"/>
          <w:sz w:val="24"/>
          <w:szCs w:val="24"/>
        </w:rPr>
        <w:t>☑</w:t>
      </w:r>
      <w:r w:rsidRPr="001705DB">
        <w:rPr>
          <w:rFonts w:ascii="Times New Roman" w:hAnsi="Times New Roman" w:cs="Times New Roman"/>
          <w:sz w:val="24"/>
          <w:szCs w:val="24"/>
        </w:rPr>
        <w:t xml:space="preserve"> The event will not promote any religion, caste, political ideology, or </w:t>
      </w:r>
      <w:r w:rsidR="006A1792">
        <w:rPr>
          <w:rFonts w:ascii="Times New Roman" w:hAnsi="Times New Roman" w:cs="Times New Roman"/>
          <w:sz w:val="24"/>
          <w:szCs w:val="24"/>
        </w:rPr>
        <w:t>irrelevant</w:t>
      </w:r>
      <w:r w:rsidRPr="001705DB">
        <w:rPr>
          <w:rFonts w:ascii="Times New Roman" w:hAnsi="Times New Roman" w:cs="Times New Roman"/>
          <w:sz w:val="24"/>
          <w:szCs w:val="24"/>
        </w:rPr>
        <w:t xml:space="preserve"> agenda.</w:t>
      </w:r>
    </w:p>
    <w:p w14:paraId="51692D9F" w14:textId="77777777" w:rsidR="001E08E8" w:rsidRPr="001705DB" w:rsidRDefault="00000000" w:rsidP="00CA24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Segoe UI Symbol" w:hAnsi="Segoe UI Symbol" w:cs="Segoe UI Symbol"/>
          <w:sz w:val="24"/>
          <w:szCs w:val="24"/>
        </w:rPr>
        <w:t>☑</w:t>
      </w:r>
      <w:r w:rsidRPr="001705DB">
        <w:rPr>
          <w:rFonts w:ascii="Times New Roman" w:hAnsi="Times New Roman" w:cs="Times New Roman"/>
          <w:sz w:val="24"/>
          <w:szCs w:val="24"/>
        </w:rPr>
        <w:t xml:space="preserve"> The activity is intended solely for the benefit of students and the institute.</w:t>
      </w:r>
    </w:p>
    <w:p w14:paraId="4B081403" w14:textId="701CB952" w:rsidR="001E08E8" w:rsidRDefault="00000000" w:rsidP="00CA24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Segoe UI Symbol" w:hAnsi="Segoe UI Symbol" w:cs="Segoe UI Symbol"/>
          <w:sz w:val="24"/>
          <w:szCs w:val="24"/>
        </w:rPr>
        <w:t>☑</w:t>
      </w:r>
      <w:r w:rsidRPr="001705DB">
        <w:rPr>
          <w:rFonts w:ascii="Times New Roman" w:hAnsi="Times New Roman" w:cs="Times New Roman"/>
          <w:sz w:val="24"/>
          <w:szCs w:val="24"/>
        </w:rPr>
        <w:t xml:space="preserve"> All approvals will be obtained prior to the </w:t>
      </w:r>
      <w:r w:rsidR="0037120A" w:rsidRPr="001705DB">
        <w:rPr>
          <w:rFonts w:ascii="Times New Roman" w:hAnsi="Times New Roman" w:cs="Times New Roman"/>
          <w:sz w:val="24"/>
          <w:szCs w:val="24"/>
        </w:rPr>
        <w:t>event,</w:t>
      </w:r>
      <w:r w:rsidRPr="001705DB">
        <w:rPr>
          <w:rFonts w:ascii="Times New Roman" w:hAnsi="Times New Roman" w:cs="Times New Roman"/>
          <w:sz w:val="24"/>
          <w:szCs w:val="24"/>
        </w:rPr>
        <w:t xml:space="preserve"> and accounts will be settled within 15 days post-event.</w:t>
      </w:r>
    </w:p>
    <w:p w14:paraId="1E57E162" w14:textId="677F7875" w:rsidR="00044DB4" w:rsidRDefault="00044DB4" w:rsidP="00CA24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05DB">
        <w:rPr>
          <w:rFonts w:ascii="Segoe UI Symbol" w:hAnsi="Segoe UI Symbol" w:cs="Segoe UI Symbol"/>
          <w:sz w:val="24"/>
          <w:szCs w:val="24"/>
        </w:rPr>
        <w:t>☑</w:t>
      </w:r>
      <w:r w:rsidRPr="001705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All Reports, Photos and other details will be updated to SA vertical coordinator</w:t>
      </w:r>
      <w:r w:rsidR="007C2A0A">
        <w:rPr>
          <w:rFonts w:ascii="Times New Roman" w:hAnsi="Times New Roman" w:cs="Times New Roman"/>
          <w:sz w:val="24"/>
          <w:szCs w:val="24"/>
        </w:rPr>
        <w:t xml:space="preserve"> within 7 days</w:t>
      </w:r>
      <w:r w:rsidR="00D57BA8">
        <w:rPr>
          <w:rFonts w:ascii="Times New Roman" w:hAnsi="Times New Roman" w:cs="Times New Roman"/>
          <w:sz w:val="24"/>
          <w:szCs w:val="24"/>
        </w:rPr>
        <w:t xml:space="preserve"> post-event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25FC95" w14:textId="77777777" w:rsidR="00044DB4" w:rsidRDefault="00044DB4">
      <w:pPr>
        <w:rPr>
          <w:rFonts w:ascii="Times New Roman" w:hAnsi="Times New Roman" w:cs="Times New Roman"/>
          <w:sz w:val="24"/>
          <w:szCs w:val="24"/>
        </w:rPr>
      </w:pPr>
    </w:p>
    <w:p w14:paraId="51A1D90C" w14:textId="77777777" w:rsidR="00423310" w:rsidRDefault="00423310">
      <w:pPr>
        <w:rPr>
          <w:rFonts w:ascii="Times New Roman" w:hAnsi="Times New Roman" w:cs="Times New Roman"/>
          <w:sz w:val="24"/>
          <w:szCs w:val="24"/>
        </w:rPr>
      </w:pPr>
    </w:p>
    <w:p w14:paraId="0F8E2A40" w14:textId="77777777" w:rsidR="00423310" w:rsidRPr="007C6491" w:rsidRDefault="00423310" w:rsidP="00423310">
      <w:pPr>
        <w:rPr>
          <w:rFonts w:ascii="Times New Roman" w:hAnsi="Times New Roman" w:cs="Times New Roman"/>
          <w:sz w:val="24"/>
          <w:szCs w:val="24"/>
        </w:rPr>
      </w:pPr>
      <w:r w:rsidRPr="007C6491">
        <w:rPr>
          <w:rFonts w:ascii="Times New Roman" w:hAnsi="Times New Roman" w:cs="Times New Roman"/>
          <w:b/>
          <w:bCs/>
          <w:sz w:val="24"/>
          <w:szCs w:val="24"/>
        </w:rPr>
        <w:t>Name and Signatures with dates:</w:t>
      </w:r>
    </w:p>
    <w:p w14:paraId="5BF797F7" w14:textId="148A289A" w:rsidR="00423310" w:rsidRPr="007C6491" w:rsidRDefault="00092300" w:rsidP="004B457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25DEF">
        <w:rPr>
          <w:rFonts w:ascii="Times New Roman" w:hAnsi="Times New Roman" w:cs="Times New Roman"/>
          <w:sz w:val="24"/>
          <w:szCs w:val="24"/>
        </w:rPr>
        <w:t>President</w:t>
      </w:r>
      <w:r w:rsidR="00423310" w:rsidRPr="007C6491">
        <w:rPr>
          <w:rFonts w:ascii="Times New Roman" w:hAnsi="Times New Roman" w:cs="Times New Roman"/>
          <w:sz w:val="24"/>
          <w:szCs w:val="24"/>
        </w:rPr>
        <w:t>: ___________________________________________</w:t>
      </w:r>
      <w:r w:rsidR="00423310" w:rsidRPr="007C6491">
        <w:rPr>
          <w:rFonts w:ascii="Times New Roman" w:hAnsi="Times New Roman" w:cs="Times New Roman"/>
          <w:sz w:val="24"/>
          <w:szCs w:val="24"/>
        </w:rPr>
        <w:t> </w:t>
      </w:r>
      <w:r w:rsidR="00423310" w:rsidRPr="007C6491">
        <w:rPr>
          <w:rFonts w:ascii="Times New Roman" w:hAnsi="Times New Roman" w:cs="Times New Roman"/>
          <w:sz w:val="24"/>
          <w:szCs w:val="24"/>
        </w:rPr>
        <w:br/>
        <w:t>Secretary: ___________________________________________</w:t>
      </w:r>
      <w:r w:rsidR="00423310" w:rsidRPr="007C6491">
        <w:rPr>
          <w:rFonts w:ascii="Times New Roman" w:hAnsi="Times New Roman" w:cs="Times New Roman"/>
          <w:sz w:val="24"/>
          <w:szCs w:val="24"/>
        </w:rPr>
        <w:t> </w:t>
      </w:r>
      <w:r w:rsidR="00423310" w:rsidRPr="007C6491">
        <w:rPr>
          <w:rFonts w:ascii="Times New Roman" w:hAnsi="Times New Roman" w:cs="Times New Roman"/>
          <w:sz w:val="24"/>
          <w:szCs w:val="24"/>
        </w:rPr>
        <w:t> </w:t>
      </w:r>
    </w:p>
    <w:p w14:paraId="448DB9D8" w14:textId="2A95189E" w:rsidR="00423310" w:rsidRPr="007C6491" w:rsidRDefault="00423310" w:rsidP="004B457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C6491">
        <w:rPr>
          <w:rFonts w:ascii="Times New Roman" w:hAnsi="Times New Roman" w:cs="Times New Roman"/>
          <w:sz w:val="24"/>
          <w:szCs w:val="24"/>
        </w:rPr>
        <w:t>Treasurer: ___________________________________________</w:t>
      </w:r>
      <w:r w:rsidRPr="007C6491">
        <w:rPr>
          <w:rFonts w:ascii="Times New Roman" w:hAnsi="Times New Roman" w:cs="Times New Roman"/>
          <w:sz w:val="24"/>
          <w:szCs w:val="24"/>
        </w:rPr>
        <w:t> </w:t>
      </w:r>
      <w:r w:rsidRPr="007C6491">
        <w:rPr>
          <w:rFonts w:ascii="Times New Roman" w:hAnsi="Times New Roman" w:cs="Times New Roman"/>
          <w:sz w:val="24"/>
          <w:szCs w:val="24"/>
        </w:rPr>
        <w:t> </w:t>
      </w:r>
    </w:p>
    <w:p w14:paraId="0C1F6884" w14:textId="49E9FFBC" w:rsidR="00423310" w:rsidRPr="007C6491" w:rsidRDefault="00423310" w:rsidP="004B457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C6491">
        <w:rPr>
          <w:rFonts w:ascii="Times New Roman" w:hAnsi="Times New Roman" w:cs="Times New Roman"/>
          <w:sz w:val="24"/>
          <w:szCs w:val="24"/>
        </w:rPr>
        <w:t>Faculty Mentor: ______________________________________</w:t>
      </w:r>
      <w:r w:rsidRPr="007C6491">
        <w:rPr>
          <w:rFonts w:ascii="Times New Roman" w:hAnsi="Times New Roman" w:cs="Times New Roman"/>
          <w:sz w:val="24"/>
          <w:szCs w:val="24"/>
        </w:rPr>
        <w:t> </w:t>
      </w:r>
    </w:p>
    <w:p w14:paraId="158B39E7" w14:textId="199A63BF" w:rsidR="00423310" w:rsidRPr="007C6491" w:rsidRDefault="00423310" w:rsidP="004B457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C6491">
        <w:rPr>
          <w:rFonts w:ascii="Times New Roman" w:hAnsi="Times New Roman" w:cs="Times New Roman"/>
          <w:sz w:val="24"/>
          <w:szCs w:val="24"/>
        </w:rPr>
        <w:t xml:space="preserve">SA Vertical Coordinator: ________________________________     </w:t>
      </w:r>
    </w:p>
    <w:p w14:paraId="4F66226E" w14:textId="77777777" w:rsidR="00423310" w:rsidRDefault="00423310" w:rsidP="00172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E389E1" w14:textId="77777777" w:rsidR="00172309" w:rsidRPr="00172309" w:rsidRDefault="00172309" w:rsidP="001723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2309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Note:</w:t>
      </w:r>
    </w:p>
    <w:p w14:paraId="412D66B0" w14:textId="77777777" w:rsidR="00172309" w:rsidRPr="00172309" w:rsidRDefault="00172309" w:rsidP="0017230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2309">
        <w:rPr>
          <w:rFonts w:ascii="Times New Roman" w:hAnsi="Times New Roman" w:cs="Times New Roman"/>
          <w:sz w:val="24"/>
          <w:szCs w:val="24"/>
          <w:lang w:val="en-IN"/>
        </w:rPr>
        <w:t xml:space="preserve">This form must be submitted </w:t>
      </w:r>
      <w:r w:rsidRPr="00172309">
        <w:rPr>
          <w:rFonts w:ascii="Times New Roman" w:hAnsi="Times New Roman" w:cs="Times New Roman"/>
          <w:b/>
          <w:bCs/>
          <w:sz w:val="24"/>
          <w:szCs w:val="24"/>
          <w:lang w:val="en-IN"/>
        </w:rPr>
        <w:t>at least one week before</w:t>
      </w:r>
      <w:r w:rsidRPr="00172309">
        <w:rPr>
          <w:rFonts w:ascii="Times New Roman" w:hAnsi="Times New Roman" w:cs="Times New Roman"/>
          <w:sz w:val="24"/>
          <w:szCs w:val="24"/>
          <w:lang w:val="en-IN"/>
        </w:rPr>
        <w:t xml:space="preserve"> the event date.</w:t>
      </w:r>
    </w:p>
    <w:p w14:paraId="05C941C9" w14:textId="77777777" w:rsidR="00172309" w:rsidRPr="00172309" w:rsidRDefault="00172309" w:rsidP="0017230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2309">
        <w:rPr>
          <w:rFonts w:ascii="Times New Roman" w:hAnsi="Times New Roman" w:cs="Times New Roman"/>
          <w:sz w:val="24"/>
          <w:szCs w:val="24"/>
          <w:lang w:val="en-IN"/>
        </w:rPr>
        <w:t>Approved forms must be kept as a record with the club.</w:t>
      </w:r>
    </w:p>
    <w:p w14:paraId="4CB5DE8A" w14:textId="318199A1" w:rsidR="001E08E8" w:rsidRPr="0045090F" w:rsidRDefault="00172309" w:rsidP="0017230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2309">
        <w:rPr>
          <w:rFonts w:ascii="Times New Roman" w:hAnsi="Times New Roman" w:cs="Times New Roman"/>
          <w:sz w:val="24"/>
          <w:szCs w:val="24"/>
          <w:lang w:val="en-IN"/>
        </w:rPr>
        <w:t>All resources must be returned in proper condition after the event.</w:t>
      </w:r>
    </w:p>
    <w:sectPr w:rsidR="001E08E8" w:rsidRPr="0045090F" w:rsidSect="005B78E5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2E398D"/>
    <w:multiLevelType w:val="multilevel"/>
    <w:tmpl w:val="3DF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21801">
    <w:abstractNumId w:val="8"/>
  </w:num>
  <w:num w:numId="2" w16cid:durableId="1747340842">
    <w:abstractNumId w:val="6"/>
  </w:num>
  <w:num w:numId="3" w16cid:durableId="1220898945">
    <w:abstractNumId w:val="5"/>
  </w:num>
  <w:num w:numId="4" w16cid:durableId="205417335">
    <w:abstractNumId w:val="4"/>
  </w:num>
  <w:num w:numId="5" w16cid:durableId="267540563">
    <w:abstractNumId w:val="7"/>
  </w:num>
  <w:num w:numId="6" w16cid:durableId="926157193">
    <w:abstractNumId w:val="3"/>
  </w:num>
  <w:num w:numId="7" w16cid:durableId="1463186637">
    <w:abstractNumId w:val="2"/>
  </w:num>
  <w:num w:numId="8" w16cid:durableId="1799450923">
    <w:abstractNumId w:val="1"/>
  </w:num>
  <w:num w:numId="9" w16cid:durableId="1267039390">
    <w:abstractNumId w:val="0"/>
  </w:num>
  <w:num w:numId="10" w16cid:durableId="2128310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B4"/>
    <w:rsid w:val="0006063C"/>
    <w:rsid w:val="000834E6"/>
    <w:rsid w:val="00086112"/>
    <w:rsid w:val="00092300"/>
    <w:rsid w:val="000C2071"/>
    <w:rsid w:val="000C2685"/>
    <w:rsid w:val="000F54CC"/>
    <w:rsid w:val="00107EB1"/>
    <w:rsid w:val="0015074B"/>
    <w:rsid w:val="001705DB"/>
    <w:rsid w:val="00172309"/>
    <w:rsid w:val="001C4185"/>
    <w:rsid w:val="001E08E8"/>
    <w:rsid w:val="001E528C"/>
    <w:rsid w:val="00250C1B"/>
    <w:rsid w:val="002944BA"/>
    <w:rsid w:val="0029639D"/>
    <w:rsid w:val="002F2C41"/>
    <w:rsid w:val="002F5E65"/>
    <w:rsid w:val="00326F90"/>
    <w:rsid w:val="0037120A"/>
    <w:rsid w:val="003A5A47"/>
    <w:rsid w:val="00423310"/>
    <w:rsid w:val="00424471"/>
    <w:rsid w:val="0045090F"/>
    <w:rsid w:val="004B4570"/>
    <w:rsid w:val="004D52E3"/>
    <w:rsid w:val="004E53AF"/>
    <w:rsid w:val="005403C2"/>
    <w:rsid w:val="00570A0D"/>
    <w:rsid w:val="005B78E5"/>
    <w:rsid w:val="005C3453"/>
    <w:rsid w:val="0060187A"/>
    <w:rsid w:val="006A1792"/>
    <w:rsid w:val="006B01FB"/>
    <w:rsid w:val="00761109"/>
    <w:rsid w:val="007C2A0A"/>
    <w:rsid w:val="008A6181"/>
    <w:rsid w:val="008E253F"/>
    <w:rsid w:val="009717AB"/>
    <w:rsid w:val="009B5FE2"/>
    <w:rsid w:val="00A10320"/>
    <w:rsid w:val="00A2139C"/>
    <w:rsid w:val="00AA1D8D"/>
    <w:rsid w:val="00AA3DCB"/>
    <w:rsid w:val="00AA7E57"/>
    <w:rsid w:val="00B02837"/>
    <w:rsid w:val="00B07854"/>
    <w:rsid w:val="00B47730"/>
    <w:rsid w:val="00BA4715"/>
    <w:rsid w:val="00BB55AA"/>
    <w:rsid w:val="00C8679D"/>
    <w:rsid w:val="00CA0BC3"/>
    <w:rsid w:val="00CA245E"/>
    <w:rsid w:val="00CB0664"/>
    <w:rsid w:val="00CF2BD1"/>
    <w:rsid w:val="00D53F8E"/>
    <w:rsid w:val="00D574AD"/>
    <w:rsid w:val="00D57BA8"/>
    <w:rsid w:val="00D87742"/>
    <w:rsid w:val="00DF7CE2"/>
    <w:rsid w:val="00E3528C"/>
    <w:rsid w:val="00E847D1"/>
    <w:rsid w:val="00EB3FF4"/>
    <w:rsid w:val="00F06501"/>
    <w:rsid w:val="00F10DC8"/>
    <w:rsid w:val="00F47DB8"/>
    <w:rsid w:val="00F70607"/>
    <w:rsid w:val="00FB1CED"/>
    <w:rsid w:val="00FB6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4D4A3"/>
  <w14:defaultImageDpi w14:val="300"/>
  <w15:docId w15:val="{B12C3B8B-CA98-4342-AE34-CB47957D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Kolekar</cp:lastModifiedBy>
  <cp:revision>104</cp:revision>
  <dcterms:created xsi:type="dcterms:W3CDTF">2013-12-23T23:15:00Z</dcterms:created>
  <dcterms:modified xsi:type="dcterms:W3CDTF">2026-05-23T17:59:00Z</dcterms:modified>
  <cp:category/>
</cp:coreProperties>
</file>